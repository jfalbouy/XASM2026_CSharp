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XASM140 - Information, version française enrichie</w:t>
      </w:r>
    </w:p>
    <w:p>
      <w:pPr>
        <w:jc w:val="center"/>
      </w:pPr>
      <w:r>
        <w:rPr>
          <w:i/>
        </w:rPr>
        <w:t>Document généré le 19/07/2026</w:t>
      </w:r>
    </w:p>
    <w:p/>
    <w:p>
      <w:pPr>
        <w:pStyle w:val="Heading1"/>
      </w:pPr>
      <w:r>
        <w:t>XASM140 - Information, version française enrichie xasm2026-4</w:t>
      </w:r>
    </w:p>
    <w:p>
      <w:r>
        <w:t>Version du document : 05/06/2026</w:t>
      </w:r>
    </w:p>
    <w:p>
      <w:pPr>
        <w:pStyle w:val="Heading1"/>
      </w:pPr>
      <w:r>
        <w:t>1. Introduction</w:t>
      </w:r>
    </w:p>
    <w:p>
      <w:r>
        <w:t>XASM est un assembleur croisé absolu pour le CPU Sharp ESR-L / SC62015. Il a été créé par Narihito Kon et présenté dans l'univers des pocket computers Sharp, notamment la série PC-E500. Le CPU SC62015 est aussi appelé ESR-L. Des machines proches, comme certaines séries Organizer, Wizard ou Zaurus japonaises de génération compatible, exploitent des CPU apparentés.</w:t>
      </w:r>
    </w:p>
    <w:p>
      <w:r>
        <w:t>La version historique XASM 1.40 a été améliorée à partir des versions 1.26 et 1.27j. Le moteur original, issu d'une conversion Turbo Pascal vers C, a notamment gagné en vitesse grâce à une gestion des symboles par hash.</w:t>
      </w:r>
    </w:p>
    <w:p>
      <w:r>
        <w:t>`xasm2026-4` reprend cette base historique, mais remplace le coeur d'assemblage par un port C# natif maintenable, tout en conservant l'interface et les sorties utiles à la validation sur Sharp PC-E500S.</w:t>
      </w:r>
    </w:p>
    <w:p>
      <w:pPr>
        <w:pStyle w:val="Heading1"/>
      </w:pPr>
      <w:r>
        <w:t>2. Caractéristiques de XASM 1.40</w:t>
      </w:r>
    </w:p>
    <w:p>
      <w:r>
        <w:t>Les caractéristiques historiques restent au coeur du projet :</w:t>
      </w:r>
    </w:p>
    <w:p>
      <w:pPr>
        <w:pStyle w:val="ListBullet"/>
      </w:pPr>
      <w:r>
        <w:t>assemblage absolu pour ESR-L / SC62015 ;</w:t>
      </w:r>
    </w:p>
    <w:p>
      <w:pPr>
        <w:pStyle w:val="ListBullet"/>
      </w:pPr>
      <w:r>
        <w:t>génération automatique optionnelle des prébytes de RAM interne ;</w:t>
      </w:r>
    </w:p>
    <w:p>
      <w:pPr>
        <w:pStyle w:val="ListBullet"/>
      </w:pPr>
      <w:r>
        <w:t>labels locaux imbriqués via `LOCAL` et `ENDL` ;</w:t>
      </w:r>
    </w:p>
    <w:p>
      <w:pPr>
        <w:pStyle w:val="ListBullet"/>
      </w:pPr>
      <w:r>
        <w:t>fichiers inclus via `INCLUDE` ;</w:t>
      </w:r>
    </w:p>
    <w:p>
      <w:pPr>
        <w:pStyle w:val="ListBullet"/>
      </w:pPr>
      <w:r>
        <w:t>macros avec `MACRO` et `ENDM` ;</w:t>
      </w:r>
    </w:p>
    <w:p>
      <w:pPr>
        <w:pStyle w:val="ListBullet"/>
      </w:pPr>
      <w:r>
        <w:t>assemblage conditionnel via `IFDEF` et `IFNDEF` ;</w:t>
      </w:r>
    </w:p>
    <w:p>
      <w:pPr>
        <w:pStyle w:val="ListBullet"/>
      </w:pPr>
      <w:r>
        <w:t>listing utilisable pour retrouver rapidement les erreurs ;</w:t>
      </w:r>
    </w:p>
    <w:p>
      <w:pPr>
        <w:pStyle w:val="ListBullet"/>
      </w:pPr>
      <w:r>
        <w:t>plusieurs types de sortie objet ;</w:t>
      </w:r>
    </w:p>
    <w:p>
      <w:pPr>
        <w:pStyle w:val="ListBullet"/>
      </w:pPr>
      <w:r>
        <w:t>compatibilité avec les workflows de transfert vers pocket computer.</w:t>
      </w:r>
    </w:p>
    <w:p>
      <w:pPr>
        <w:pStyle w:val="Heading1"/>
      </w:pPr>
      <w:r>
        <w:t>3. Apports de xasm2026-4</w:t>
      </w:r>
    </w:p>
    <w:p>
      <w:r>
        <w:t>`xasm2026-4` finalise un port C# natif en conservant le comportement utile de XASM 1.40 et de `xasm2026-2`.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Domaine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Travail réalisé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Coeur assembleur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Port C# de `ORG`, `END`, `EQU`, données, macros, conditions, includes, sections, labels locaux et instructions.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Instructions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Les 69 mnémos documentés SC62015 sont reconnues et encodées.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Prébytes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Respect strict de la table `(n)`, `(BP+n)`, `(PX+n)`, `(BP+PX)` en premier opérande et `(n)`, `(BP+n)`, `(PY+n)`, `(BP+PY)` en second opérande.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UUENCODE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Générateur `-B` aligné sur `uuselfx.c`, y compris le payload BASIC, le checksum et la ligne `size`.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Diagnostics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Les erreurs fatales sont écrites dans `.err` et `.lst` quand `-E` et `-L` sont actifs.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Tests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`coverage_all.asm` couvre plusieurs centaines de lignes d'instructions et directives.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Régressions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`SAMPLES`, `REGISTER`, `VOGUE`, `TRDOS` et `UUCODE` validés.</w:t>
            </w:r>
          </w:p>
        </w:tc>
      </w:tr>
    </w:tbl>
    <w:p/>
    <w:p>
      <w:pPr>
        <w:pStyle w:val="Heading1"/>
      </w:pPr>
      <w:r>
        <w:t>4. Syntaxe du source</w:t>
      </w:r>
    </w:p>
    <w:p>
      <w:r>
        <w:t>Un source XASM contient une instruction ou directive par ligne. Le dernier énoncé du fichier principal doit être `END`. Les fichiers inclus historiques contiennent également leur propre `END`.</w:t>
      </w:r>
    </w:p>
    <w:p>
      <w:pPr>
        <w:spacing w:after="0"/>
      </w:pPr>
      <w:r>
        <w:rPr>
          <w:rFonts w:ascii="Consolas" w:hAnsi="Consolas"/>
          <w:sz w:val="16"/>
        </w:rPr>
        <w:t>LABEL:  MNEMONIC  operand1,operand2   ; commentaire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MNEMONIC 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</w:t>
      </w:r>
    </w:p>
    <w:p>
      <w:r>
        <w:t>Les labels utilisent lettres, chiffres et `_`, ne commencent pas par un chiffre et sont insensibles à la casse. Les commentaires commencent par `;`.</w:t>
      </w:r>
    </w:p>
    <w:p>
      <w:pPr>
        <w:pStyle w:val="Heading1"/>
      </w:pPr>
      <w:r>
        <w:t>5. Constantes, caractères et expressions</w:t>
      </w:r>
    </w:p>
    <w:p>
      <w:r>
        <w:t>Les nombres sont évalués sur 20 bits. Sont acceptés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Notation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Base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`1010b`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binaire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`377o`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octal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`123d` ou `123`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décimal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`0BE000h` ou `$BE000`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hexadécimal</w:t>
            </w:r>
          </w:p>
        </w:tc>
      </w:tr>
    </w:tbl>
    <w:p/>
    <w:p>
      <w:r>
        <w:t>Le caractère entre apostrophes vaut le code du dernier caractère :</w:t>
      </w:r>
    </w:p>
    <w:p>
      <w:pPr>
        <w:spacing w:after="0"/>
      </w:pPr>
      <w:r>
        <w:rPr>
          <w:rFonts w:ascii="Consolas" w:hAnsi="Consolas"/>
          <w:sz w:val="16"/>
        </w:rPr>
        <w:t>'ABCD'  ; vaut le code de D</w:t>
      </w:r>
    </w:p>
    <w:p>
      <w:pPr>
        <w:spacing w:after="0"/>
      </w:pPr>
      <w:r>
        <w:rPr>
          <w:rFonts w:ascii="Consolas" w:hAnsi="Consolas"/>
          <w:sz w:val="16"/>
        </w:rPr>
        <w:t>''''    ; apostrophe</w:t>
      </w:r>
    </w:p>
    <w:p>
      <w:pPr>
        <w:spacing w:after="0"/>
      </w:pPr>
      <w:r>
        <w:rPr>
          <w:rFonts w:ascii="Consolas" w:hAnsi="Consolas"/>
          <w:sz w:val="16"/>
        </w:rPr>
        <w:t>''      ; code nul</w:t>
      </w:r>
    </w:p>
    <w:p>
      <w:r>
        <w:t>Le compteur de position est `*`.</w:t>
      </w:r>
    </w:p>
    <w:p>
      <w:pPr>
        <w:pStyle w:val="Heading1"/>
      </w:pPr>
      <w:r>
        <w:t>6. Directives d'assemblage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Directive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`ORG operand`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Fixe l'adresse courante.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`END`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Termine le fichier source ou inclus.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`LABEL: EQU operand`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Définit un symbole.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`DB`, `DM`, `DW`, `DP`, `DS`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Émettent ou réservent des données.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`PRE operand`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Émet un prébyte manuel.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`PRE_ON`, `PRE_OFF`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Active ou désactive la génération automatique de prébytes.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`PRE_PUSH`, `PRE_POP`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Sauvegarde/restaure l'état de génération automatique.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`INCLUDE`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Inclut un fichier.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`MACRO`, `ENDM`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Définit une macro.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`LOCAL`, `ENDL`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Ouvre/ferme une portée locale.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`DEF`, `UNDEF`, `IFDEF`, `IFNDEF`, `ELSE`, `ENDIF`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Assemblage conditionnel historique.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`IFEQ`, `IFNE`, `IFGT`, `IFLT`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Assemblage conditionnel numérique ajouté dans la lignée 2026.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`REPEAT`, `ENDR`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Répète un bloc.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`STRUCT`, `ENDS`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Décrit une structure et calcule sa taille.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`SECTION`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Marque une section pour MAP et rapport de taille.</w:t>
            </w:r>
          </w:p>
        </w:tc>
      </w:tr>
    </w:tbl>
    <w:p/>
    <w:p>
      <w:pPr>
        <w:pStyle w:val="Heading1"/>
      </w:pPr>
      <w:r>
        <w:t>7. Prébytes automatiques</w:t>
      </w:r>
    </w:p>
    <w:p>
      <w:r>
        <w:t>La génération automatique est effective avec `PRE_ON`. Le mode historique par défaut est `PRE_OFF`.</w:t>
      </w:r>
    </w:p>
    <w:p>
      <w:r>
        <w:t>La table valide est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1er opérande \ 2e opérande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`(BP+n)`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`(PY+n)`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`(BP+PY)`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`32h`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`30h`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`33h`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`31h`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`(BP+n)`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`22h`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interdit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`23h`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`21h`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`(PX+n)`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`36h`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`34h`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`37h`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`35h`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`(BP+PX)`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`26h`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`24h`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`27h`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`25h`</w:t>
            </w:r>
          </w:p>
        </w:tc>
      </w:tr>
    </w:tbl>
    <w:p/>
    <w:p>
      <w:r>
        <w:t>Attention : `PY+n` et `BP+PY` ne sont pas des formes de premier opérande. Elles ne doivent pas être utilisées comme destination ou opérande unique. `xasm2026-4` renvoie désormais `Prebyte error` pour ces cas.</w:t>
      </w:r>
    </w:p>
    <w:p>
      <w:pPr>
        <w:pStyle w:val="Heading1"/>
      </w:pPr>
      <w:r>
        <w:t>8. Options de xasm2026-4</w:t>
      </w:r>
    </w:p>
    <w:p>
      <w:pPr>
        <w:spacing w:after="0"/>
      </w:pPr>
      <w:r>
        <w:rPr>
          <w:rFonts w:ascii="Consolas" w:hAnsi="Consolas"/>
          <w:sz w:val="16"/>
        </w:rPr>
        <w:t>-L  listing</w:t>
      </w:r>
    </w:p>
    <w:p>
      <w:pPr>
        <w:spacing w:after="0"/>
      </w:pPr>
      <w:r>
        <w:rPr>
          <w:rFonts w:ascii="Consolas" w:hAnsi="Consolas"/>
          <w:sz w:val="16"/>
        </w:rPr>
        <w:t>-E  rapport d'erreur</w:t>
      </w:r>
    </w:p>
    <w:p>
      <w:pPr>
        <w:spacing w:after="0"/>
      </w:pPr>
      <w:r>
        <w:rPr>
          <w:rFonts w:ascii="Consolas" w:hAnsi="Consolas"/>
          <w:sz w:val="16"/>
        </w:rPr>
        <w:t>-O  objet</w:t>
      </w:r>
    </w:p>
    <w:p>
      <w:pPr>
        <w:spacing w:after="0"/>
      </w:pPr>
      <w:r>
        <w:rPr>
          <w:rFonts w:ascii="Consolas" w:hAnsi="Consolas"/>
          <w:sz w:val="16"/>
        </w:rPr>
        <w:t>-S  symboles dans le listing</w:t>
      </w:r>
    </w:p>
    <w:p>
      <w:pPr>
        <w:spacing w:after="0"/>
      </w:pPr>
      <w:r>
        <w:rPr>
          <w:rFonts w:ascii="Consolas" w:hAnsi="Consolas"/>
          <w:sz w:val="16"/>
        </w:rPr>
        <w:t>-T  type objet : Z, B, H, F ou défaut</w:t>
      </w:r>
    </w:p>
    <w:p>
      <w:pPr>
        <w:spacing w:after="0"/>
      </w:pPr>
      <w:r>
        <w:rPr>
          <w:rFonts w:ascii="Consolas" w:hAnsi="Consolas"/>
          <w:sz w:val="16"/>
        </w:rPr>
        <w:t>-C  compteur de lignes</w:t>
      </w:r>
    </w:p>
    <w:p>
      <w:pPr>
        <w:spacing w:after="0"/>
      </w:pPr>
      <w:r>
        <w:rPr>
          <w:rFonts w:ascii="Consolas" w:hAnsi="Consolas"/>
          <w:sz w:val="16"/>
        </w:rPr>
        <w:t>-W  avertissements</w:t>
      </w:r>
    </w:p>
    <w:p>
      <w:pPr>
        <w:spacing w:after="0"/>
      </w:pPr>
      <w:r>
        <w:rPr>
          <w:rFonts w:ascii="Consolas" w:hAnsi="Consolas"/>
          <w:sz w:val="16"/>
        </w:rPr>
        <w:t>-H  hash off historique</w:t>
      </w:r>
    </w:p>
    <w:p>
      <w:pPr>
        <w:spacing w:after="0"/>
      </w:pPr>
      <w:r>
        <w:rPr>
          <w:rFonts w:ascii="Consolas" w:hAnsi="Consolas"/>
          <w:sz w:val="16"/>
        </w:rPr>
        <w:t>-I  Intel HEX</w:t>
      </w:r>
    </w:p>
    <w:p>
      <w:pPr>
        <w:spacing w:after="0"/>
      </w:pPr>
      <w:r>
        <w:rPr>
          <w:rFonts w:ascii="Consolas" w:hAnsi="Consolas"/>
          <w:sz w:val="16"/>
        </w:rPr>
        <w:t>-M  Motorola S-Record</w:t>
      </w:r>
    </w:p>
    <w:p>
      <w:pPr>
        <w:spacing w:after="0"/>
      </w:pPr>
      <w:r>
        <w:rPr>
          <w:rFonts w:ascii="Consolas" w:hAnsi="Consolas"/>
          <w:sz w:val="16"/>
        </w:rPr>
        <w:t>-P  MAP</w:t>
      </w:r>
    </w:p>
    <w:p>
      <w:pPr>
        <w:spacing w:after="0"/>
      </w:pPr>
      <w:r>
        <w:rPr>
          <w:rFonts w:ascii="Consolas" w:hAnsi="Consolas"/>
          <w:sz w:val="16"/>
        </w:rPr>
        <w:t>-D  dépendances</w:t>
      </w:r>
    </w:p>
    <w:p>
      <w:pPr>
        <w:spacing w:after="0"/>
      </w:pPr>
      <w:r>
        <w:rPr>
          <w:rFonts w:ascii="Consolas" w:hAnsi="Consolas"/>
          <w:sz w:val="16"/>
        </w:rPr>
        <w:t>-B  BASIC UUENCODE auto-décodeur</w:t>
      </w:r>
    </w:p>
    <w:p>
      <w:pPr>
        <w:spacing w:after="0"/>
      </w:pPr>
      <w:r>
        <w:rPr>
          <w:rFonts w:ascii="Consolas" w:hAnsi="Consolas"/>
          <w:sz w:val="16"/>
        </w:rPr>
        <w:t>-X  dump texte HxD</w:t>
      </w:r>
    </w:p>
    <w:p>
      <w:pPr>
        <w:spacing w:after="0"/>
      </w:pPr>
      <w:r>
        <w:rPr>
          <w:rFonts w:ascii="Consolas" w:hAnsi="Consolas"/>
          <w:sz w:val="16"/>
        </w:rPr>
        <w:t>-V  erreurs détaillées</w:t>
      </w:r>
    </w:p>
    <w:p>
      <w:pPr>
        <w:spacing w:after="0"/>
      </w:pPr>
      <w:r>
        <w:rPr>
          <w:rFonts w:ascii="Consolas" w:hAnsi="Consolas"/>
          <w:sz w:val="16"/>
        </w:rPr>
        <w:t>-R  rapport de sections</w:t>
      </w:r>
    </w:p>
    <w:p>
      <w:pPr>
        <w:pStyle w:val="Heading1"/>
      </w:pPr>
      <w:r>
        <w:t>9. Diagnostics et correction des erreurs</w:t>
      </w:r>
    </w:p>
    <w:p>
      <w:r>
        <w:t>Quand `-L -E` sont utilisés et qu'une erreur fatale survient, `xasm2026-4` écrit un rapport dans `.err` et `.lst`.</w:t>
      </w:r>
    </w:p>
    <w:p>
      <w:r>
        <w:t>Exemple :</w:t>
      </w:r>
    </w:p>
    <w:p>
      <w:pPr>
        <w:spacing w:after="0"/>
      </w:pPr>
      <w:r>
        <w:rPr>
          <w:rFonts w:ascii="Consolas" w:hAnsi="Consolas"/>
          <w:sz w:val="16"/>
        </w:rPr>
        <w:t>XASM2026-4: ligne 3: Prebyte error | mv (py+3),a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bad_prebyte.asm    3    Prebyte error</w:t>
      </w:r>
    </w:p>
    <w:p>
      <w:pPr>
        <w:spacing w:after="0"/>
      </w:pPr>
      <w:r>
        <w:rPr>
          <w:rFonts w:ascii="Consolas" w:hAnsi="Consolas"/>
          <w:sz w:val="16"/>
        </w:rPr>
        <w:t xml:space="preserve">    mv (py+3),a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Fatal error occured.</w:t>
      </w:r>
    </w:p>
    <w:p>
      <w:pPr>
        <w:spacing w:after="0"/>
      </w:pPr>
      <w:r>
        <w:rPr>
          <w:rFonts w:ascii="Consolas" w:hAnsi="Consolas"/>
          <w:sz w:val="16"/>
        </w:rPr>
        <w:t>Assemble aborted.</w:t>
      </w:r>
    </w:p>
    <w:p>
      <w:r>
        <w:t>Cela facilite la correction séquentielle des erreurs source.</w:t>
      </w:r>
    </w:p>
    <w:p>
      <w:pPr>
        <w:pStyle w:val="Heading1"/>
      </w:pPr>
      <w:r>
        <w:t>10. Validation finale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Ensemble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Résultat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`SAMPLE1` à `SAMPLE4`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identiques à la référence.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`REGISTER`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`.OBJ/.LST` identiques à XASM 1.40.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`VOGUE`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`.OBJ/.LST` identiques à XASM 1.40.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`TRDOS`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identiques au moteur 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`UUCODE`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identiques au moteur 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`coverage_all.asm`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Compilation toutes options, 399 lignes, 892 octets.</w:t>
            </w:r>
          </w:p>
        </w:tc>
      </w:tr>
    </w:tbl>
    <w:p/>
    <w:p>
      <w:pPr>
        <w:pStyle w:val="Heading1"/>
      </w:pPr>
      <w:r>
        <w:t>11. Texte original anglais de XASM140 - Information.DOC</w:t>
      </w:r>
    </w:p>
    <w:p>
      <w:r>
        <w:t>Le texte ci-dessous est conservé comme référence historique.</w:t>
      </w:r>
    </w:p>
    <w:p>
      <w:pPr>
        <w:spacing w:after="0"/>
      </w:pPr>
      <w:r>
        <w:rPr>
          <w:rFonts w:ascii="Consolas" w:hAnsi="Consolas"/>
          <w:sz w:val="16"/>
        </w:rPr>
        <w:t>The Absolute Cross Assembler  for ESR-L CPU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*******         XASM       [ Version 1.4 ]           ******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[ 1 ]  Introduction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"XASM" is create by Narihito Kon, and it is introduced on the book</w:t>
      </w:r>
    </w:p>
    <w:p>
      <w:pPr>
        <w:spacing w:after="0"/>
      </w:pPr>
      <w:r>
        <w:rPr>
          <w:rFonts w:ascii="Consolas" w:hAnsi="Consolas"/>
          <w:sz w:val="16"/>
        </w:rPr>
        <w:t xml:space="preserve">  "Pockecom Library #2" from Kougaku-sha.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The CPU SC62015, is used in the SHARP's pocket computer PC-E500 series.</w:t>
      </w:r>
    </w:p>
    <w:p>
      <w:pPr>
        <w:spacing w:after="0"/>
      </w:pPr>
      <w:r>
        <w:rPr>
          <w:rFonts w:ascii="Consolas" w:hAnsi="Consolas"/>
          <w:sz w:val="16"/>
        </w:rPr>
        <w:t xml:space="preserve">  This assembler was made to use for the machine language program development</w:t>
      </w:r>
    </w:p>
    <w:p>
      <w:pPr>
        <w:spacing w:after="0"/>
      </w:pPr>
      <w:r>
        <w:rPr>
          <w:rFonts w:ascii="Consolas" w:hAnsi="Consolas"/>
          <w:sz w:val="16"/>
        </w:rPr>
        <w:t xml:space="preserve">  for PC-E500.  Way, SC62015 is the name of the LSI-chip, and originally this</w:t>
      </w:r>
    </w:p>
    <w:p>
      <w:pPr>
        <w:spacing w:after="0"/>
      </w:pPr>
      <w:r>
        <w:rPr>
          <w:rFonts w:ascii="Consolas" w:hAnsi="Consolas"/>
          <w:sz w:val="16"/>
        </w:rPr>
        <w:t xml:space="preserve">  CPU seems to be called "ESR-L CPU".</w:t>
      </w:r>
    </w:p>
    <w:p>
      <w:pPr>
        <w:spacing w:after="0"/>
      </w:pPr>
      <w:r>
        <w:rPr>
          <w:rFonts w:ascii="Consolas" w:hAnsi="Consolas"/>
          <w:sz w:val="16"/>
        </w:rPr>
        <w:t xml:space="preserve">    ESR-P CPU which is the upper version of ESR-L, is used in the SHARP's</w:t>
      </w:r>
    </w:p>
    <w:p>
      <w:pPr>
        <w:spacing w:after="0"/>
      </w:pPr>
      <w:r>
        <w:rPr>
          <w:rFonts w:ascii="Consolas" w:hAnsi="Consolas"/>
          <w:sz w:val="16"/>
        </w:rPr>
        <w:t xml:space="preserve">  organizer DB-Z series, PV-F1 and ZAURUS series. This assembler can be</w:t>
      </w:r>
    </w:p>
    <w:p>
      <w:pPr>
        <w:spacing w:after="0"/>
      </w:pPr>
      <w:r>
        <w:rPr>
          <w:rFonts w:ascii="Consolas" w:hAnsi="Consolas"/>
          <w:sz w:val="16"/>
        </w:rPr>
        <w:t xml:space="preserve">  applied for the software development of these organizers, too.</w:t>
      </w:r>
    </w:p>
    <w:p>
      <w:pPr>
        <w:spacing w:after="0"/>
      </w:pPr>
      <w:r>
        <w:rPr>
          <w:rFonts w:ascii="Consolas" w:hAnsi="Consolas"/>
          <w:sz w:val="16"/>
        </w:rPr>
        <w:t xml:space="preserve">    In addition, these machines described above are all Japanese models. The</w:t>
      </w:r>
    </w:p>
    <w:p>
      <w:pPr>
        <w:spacing w:after="0"/>
      </w:pPr>
      <w:r>
        <w:rPr>
          <w:rFonts w:ascii="Consolas" w:hAnsi="Consolas"/>
          <w:sz w:val="16"/>
        </w:rPr>
        <w:t xml:space="preserve">  foreign version is SHARP's Wizard OZ-8000 and OZ-9600 series. But Zaurus</w:t>
      </w:r>
    </w:p>
    <w:p>
      <w:pPr>
        <w:spacing w:after="0"/>
      </w:pPr>
      <w:r>
        <w:rPr>
          <w:rFonts w:ascii="Consolas" w:hAnsi="Consolas"/>
          <w:sz w:val="16"/>
        </w:rPr>
        <w:t xml:space="preserve">  ZR-5000 series have the other CPU and are not included.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To develop Ver 1.3 at this time, it is made from Ver 1.26 and 1.27j which</w:t>
      </w:r>
    </w:p>
    <w:p>
      <w:pPr>
        <w:spacing w:after="0"/>
      </w:pPr>
      <w:r>
        <w:rPr>
          <w:rFonts w:ascii="Consolas" w:hAnsi="Consolas"/>
          <w:sz w:val="16"/>
        </w:rPr>
        <w:t xml:space="preserve">  Kon released and posted to network.  Kako made some improvements, such as</w:t>
      </w:r>
    </w:p>
    <w:p>
      <w:pPr>
        <w:spacing w:after="0"/>
      </w:pPr>
      <w:r>
        <w:rPr>
          <w:rFonts w:ascii="Consolas" w:hAnsi="Consolas"/>
          <w:sz w:val="16"/>
        </w:rPr>
        <w:t xml:space="preserve">  the speeding-up by the hash algorithm, because it was very slow and was</w:t>
      </w:r>
    </w:p>
    <w:p>
      <w:pPr>
        <w:spacing w:after="0"/>
      </w:pPr>
      <w:r>
        <w:rPr>
          <w:rFonts w:ascii="Consolas" w:hAnsi="Consolas"/>
          <w:sz w:val="16"/>
        </w:rPr>
        <w:t xml:space="preserve">  originally written in Turbo-PASCAL but this has changed into the C language</w:t>
      </w:r>
    </w:p>
    <w:p>
      <w:pPr>
        <w:spacing w:after="0"/>
      </w:pPr>
      <w:r>
        <w:rPr>
          <w:rFonts w:ascii="Consolas" w:hAnsi="Consolas"/>
          <w:sz w:val="16"/>
        </w:rPr>
        <w:t xml:space="preserve">  by using a public domain software called T2C.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[ 2 ] The features of XASM Ver1.4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The main features of this assembler is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It is equipped with "automatic pre-byte generation" that the assembler</w:t>
      </w:r>
    </w:p>
    <w:p>
      <w:pPr>
        <w:spacing w:after="0"/>
      </w:pPr>
      <w:r>
        <w:rPr>
          <w:rFonts w:ascii="Consolas" w:hAnsi="Consolas"/>
          <w:sz w:val="16"/>
        </w:rPr>
        <w:t xml:space="preserve">  automatically generates "pre-byte" which becomes necessary when the inner</w:t>
      </w:r>
    </w:p>
    <w:p>
      <w:pPr>
        <w:spacing w:after="0"/>
      </w:pPr>
      <w:r>
        <w:rPr>
          <w:rFonts w:ascii="Consolas" w:hAnsi="Consolas"/>
          <w:sz w:val="16"/>
        </w:rPr>
        <w:t xml:space="preserve">  RAM addresses, interpreting a source program. This can be made invalid to</w:t>
      </w:r>
    </w:p>
    <w:p>
      <w:pPr>
        <w:spacing w:after="0"/>
      </w:pPr>
      <w:r>
        <w:rPr>
          <w:rFonts w:ascii="Consolas" w:hAnsi="Consolas"/>
          <w:sz w:val="16"/>
        </w:rPr>
        <w:t xml:space="preserve">  take compatibility with the other assembler's source, too.</w:t>
      </w:r>
    </w:p>
    <w:p>
      <w:pPr>
        <w:spacing w:after="0"/>
      </w:pPr>
      <w:r>
        <w:rPr>
          <w:rFonts w:ascii="Consolas" w:hAnsi="Consolas"/>
          <w:sz w:val="16"/>
        </w:rPr>
        <w:t xml:space="preserve">  -- Because "local label" which is possible about nest can be used to 16</w:t>
      </w:r>
    </w:p>
    <w:p>
      <w:pPr>
        <w:spacing w:after="0"/>
      </w:pPr>
      <w:r>
        <w:rPr>
          <w:rFonts w:ascii="Consolas" w:hAnsi="Consolas"/>
          <w:sz w:val="16"/>
        </w:rPr>
        <w:t xml:space="preserve">  paragraphs by using the LOCAL, ENDL direction, to put the label name which</w:t>
      </w:r>
    </w:p>
    <w:p>
      <w:pPr>
        <w:spacing w:after="0"/>
      </w:pPr>
      <w:r>
        <w:rPr>
          <w:rFonts w:ascii="Consolas" w:hAnsi="Consolas"/>
          <w:sz w:val="16"/>
        </w:rPr>
        <w:t xml:space="preserve">  has a meaning is easy.</w:t>
      </w:r>
    </w:p>
    <w:p>
      <w:pPr>
        <w:spacing w:after="0"/>
      </w:pPr>
      <w:r>
        <w:rPr>
          <w:rFonts w:ascii="Consolas" w:hAnsi="Consolas"/>
          <w:sz w:val="16"/>
        </w:rPr>
        <w:t xml:space="preserve">  -- By using file-include direction "INCLUDE" with the argument, it is</w:t>
      </w:r>
    </w:p>
    <w:p>
      <w:pPr>
        <w:spacing w:after="0"/>
      </w:pPr>
      <w:r>
        <w:rPr>
          <w:rFonts w:ascii="Consolas" w:hAnsi="Consolas"/>
          <w:sz w:val="16"/>
        </w:rPr>
        <w:t xml:space="preserve">  possible to describe about the macro spread like source. Any paragraphs</w:t>
      </w:r>
    </w:p>
    <w:p>
      <w:pPr>
        <w:spacing w:after="0"/>
      </w:pPr>
      <w:r>
        <w:rPr>
          <w:rFonts w:ascii="Consolas" w:hAnsi="Consolas"/>
          <w:sz w:val="16"/>
        </w:rPr>
        <w:t xml:space="preserve">  can be the include of the file.</w:t>
      </w:r>
    </w:p>
    <w:p>
      <w:pPr>
        <w:spacing w:after="0"/>
      </w:pPr>
      <w:r>
        <w:rPr>
          <w:rFonts w:ascii="Consolas" w:hAnsi="Consolas"/>
          <w:sz w:val="16"/>
        </w:rPr>
        <w:t xml:space="preserve">  -- The listing file in case of the error occurrence can be used as the</w:t>
      </w:r>
    </w:p>
    <w:p>
      <w:pPr>
        <w:spacing w:after="0"/>
      </w:pPr>
      <w:r>
        <w:rPr>
          <w:rFonts w:ascii="Consolas" w:hAnsi="Consolas"/>
          <w:sz w:val="16"/>
        </w:rPr>
        <w:t xml:space="preserve">  tag file with the some screen editors.</w:t>
      </w:r>
    </w:p>
    <w:p>
      <w:pPr>
        <w:spacing w:after="0"/>
      </w:pPr>
      <w:r>
        <w:rPr>
          <w:rFonts w:ascii="Consolas" w:hAnsi="Consolas"/>
          <w:sz w:val="16"/>
        </w:rPr>
        <w:t xml:space="preserve">  -- Of the specification of the option it is possible to output five kinds</w:t>
      </w:r>
    </w:p>
    <w:p>
      <w:pPr>
        <w:spacing w:after="0"/>
      </w:pPr>
      <w:r>
        <w:rPr>
          <w:rFonts w:ascii="Consolas" w:hAnsi="Consolas"/>
          <w:sz w:val="16"/>
        </w:rPr>
        <w:t xml:space="preserve">  of objects.</w:t>
      </w:r>
    </w:p>
    <w:p>
      <w:pPr>
        <w:spacing w:after="0"/>
      </w:pPr>
      <w:r>
        <w:rPr>
          <w:rFonts w:ascii="Consolas" w:hAnsi="Consolas"/>
          <w:sz w:val="16"/>
        </w:rPr>
        <w:t xml:space="preserve">  -- The system which can be tested by being very simple and moreover</w:t>
      </w:r>
    </w:p>
    <w:p>
      <w:pPr>
        <w:spacing w:after="0"/>
      </w:pPr>
      <w:r>
        <w:rPr>
          <w:rFonts w:ascii="Consolas" w:hAnsi="Consolas"/>
          <w:sz w:val="16"/>
        </w:rPr>
        <w:t xml:space="preserve">  forwarding a generated object to Pockecom at high speed by using with</w:t>
      </w:r>
    </w:p>
    <w:p>
      <w:pPr>
        <w:spacing w:after="0"/>
      </w:pPr>
      <w:r>
        <w:rPr>
          <w:rFonts w:ascii="Consolas" w:hAnsi="Consolas"/>
          <w:sz w:val="16"/>
        </w:rPr>
        <w:t xml:space="preserve">  "Pocket-Link system" can be composed.</w:t>
      </w:r>
    </w:p>
    <w:p>
      <w:pPr>
        <w:spacing w:after="0"/>
      </w:pPr>
      <w:r>
        <w:rPr>
          <w:rFonts w:ascii="Consolas" w:hAnsi="Consolas"/>
          <w:sz w:val="16"/>
        </w:rPr>
        <w:t xml:space="preserve">  -- It assembles at high speed because it is managing a label by the hash.</w:t>
      </w:r>
    </w:p>
    <w:p>
      <w:pPr>
        <w:spacing w:after="0"/>
      </w:pPr>
      <w:r>
        <w:rPr>
          <w:rFonts w:ascii="Consolas" w:hAnsi="Consolas"/>
          <w:sz w:val="16"/>
        </w:rPr>
        <w:t xml:space="preserve">  -- The macro function is practicable by using the MACRO, ENDM direction.</w:t>
      </w:r>
    </w:p>
    <w:p>
      <w:pPr>
        <w:spacing w:after="0"/>
      </w:pPr>
      <w:r>
        <w:rPr>
          <w:rFonts w:ascii="Consolas" w:hAnsi="Consolas"/>
          <w:sz w:val="16"/>
        </w:rPr>
        <w:t xml:space="preserve">  -- The selective assembling is practicable by using the IFDEF direction.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[ 3 ] The Syntax of the source program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The source program must be written according to the following form.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[ 3.1 ]  The specification of File</w:t>
      </w:r>
    </w:p>
    <w:p>
      <w:pPr>
        <w:spacing w:after="0"/>
      </w:pPr>
      <w:r>
        <w:rPr>
          <w:rFonts w:ascii="Consolas" w:hAnsi="Consolas"/>
          <w:sz w:val="16"/>
        </w:rPr>
        <w:t xml:space="preserve">    It consists of 1 line 1 statement and the last statement must have ended</w:t>
      </w:r>
    </w:p>
    <w:p>
      <w:pPr>
        <w:spacing w:after="0"/>
      </w:pPr>
      <w:r>
        <w:rPr>
          <w:rFonts w:ascii="Consolas" w:hAnsi="Consolas"/>
          <w:sz w:val="16"/>
        </w:rPr>
        <w:t xml:space="preserve">  in the END direction.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[ 3.2 ]  The specification of Statements</w:t>
      </w:r>
    </w:p>
    <w:p>
      <w:pPr>
        <w:spacing w:after="0"/>
      </w:pPr>
      <w:r>
        <w:rPr>
          <w:rFonts w:ascii="Consolas" w:hAnsi="Consolas"/>
          <w:sz w:val="16"/>
        </w:rPr>
        <w:t xml:space="preserve">    Each statement must be meeting the following syntactic figure.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-statement-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+---------------------&gt;-----------------------+</w:t>
      </w:r>
    </w:p>
    <w:p>
      <w:pPr>
        <w:spacing w:after="0"/>
      </w:pPr>
      <w:r>
        <w:rPr>
          <w:rFonts w:ascii="Consolas" w:hAnsi="Consolas"/>
          <w:sz w:val="16"/>
        </w:rPr>
        <w:t xml:space="preserve">        |                            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--+-&gt;- [label] -&gt;- ":" -&gt;-+-&gt;- [instruction] -&gt;-+-&gt;- [comment] --+--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|                       |                     |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 +-&gt;- [space] -----&gt;-----+-----------&gt;---------+-------&gt;--------+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-instruction-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+-------------&gt;-----------+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|        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--&gt;-- [mnimonic] -&gt;-+-&gt;-+-&gt;- [operand] -&gt;-+-&gt;-+-&gt;-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|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+---&lt;---","---&lt;---+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-mnimonic-</w:t>
      </w:r>
    </w:p>
    <w:p>
      <w:pPr>
        <w:spacing w:after="0"/>
      </w:pPr>
      <w:r>
        <w:rPr>
          <w:rFonts w:ascii="Consolas" w:hAnsi="Consolas"/>
          <w:sz w:val="16"/>
        </w:rPr>
        <w:t xml:space="preserve">      --&gt;--+-------&gt;-------+-&gt;- mnimonic -&gt;-+--------&gt;------+-&gt;-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|               |                |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+-&gt;- [space] -&gt;-+                +-&gt;- [space] -&gt;-+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-operand-</w:t>
      </w:r>
    </w:p>
    <w:p>
      <w:pPr>
        <w:spacing w:after="0"/>
      </w:pPr>
      <w:r>
        <w:rPr>
          <w:rFonts w:ascii="Consolas" w:hAnsi="Consolas"/>
          <w:sz w:val="16"/>
        </w:rPr>
        <w:t xml:space="preserve">      --&gt;--+-------&gt;-------+-&gt;- operand -&gt;-+--------&gt;------+-&gt;-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|               |               |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+-&gt;- [space] -&gt;-+               +-&gt;- [space] -&gt;-+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-space-</w:t>
      </w:r>
    </w:p>
    <w:p>
      <w:pPr>
        <w:spacing w:after="0"/>
      </w:pPr>
      <w:r>
        <w:rPr>
          <w:rFonts w:ascii="Consolas" w:hAnsi="Consolas"/>
          <w:sz w:val="16"/>
        </w:rPr>
        <w:t xml:space="preserve">      --&gt;--+-&gt;- " " or TAB -&gt;-+-&gt;-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| 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+---------&lt;--------+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-comment-</w:t>
      </w:r>
    </w:p>
    <w:p>
      <w:pPr>
        <w:spacing w:after="0"/>
      </w:pPr>
      <w:r>
        <w:rPr>
          <w:rFonts w:ascii="Consolas" w:hAnsi="Consolas"/>
          <w:sz w:val="16"/>
        </w:rPr>
        <w:t xml:space="preserve">      --&gt;- ";" -&gt;-+----&gt;----+-&gt;-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|         |        ... ? is a one-character wild card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+-&lt;- ? -&lt;-+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[ 3.3 ]  The specification of Labels</w:t>
      </w:r>
    </w:p>
    <w:p>
      <w:pPr>
        <w:spacing w:after="0"/>
      </w:pPr>
      <w:r>
        <w:rPr>
          <w:rFonts w:ascii="Consolas" w:hAnsi="Consolas"/>
          <w:sz w:val="16"/>
        </w:rPr>
        <w:t xml:space="preserve">    A-Z, a-z, 0-9, "_ (the under score)" can be used for the letter which</w:t>
      </w:r>
    </w:p>
    <w:p>
      <w:pPr>
        <w:spacing w:after="0"/>
      </w:pPr>
      <w:r>
        <w:rPr>
          <w:rFonts w:ascii="Consolas" w:hAnsi="Consolas"/>
          <w:sz w:val="16"/>
        </w:rPr>
        <w:t xml:space="preserve">  composes a label but a capital minuscule is processed as the identical one.</w:t>
      </w:r>
    </w:p>
    <w:p>
      <w:pPr>
        <w:spacing w:after="0"/>
      </w:pPr>
      <w:r>
        <w:rPr>
          <w:rFonts w:ascii="Consolas" w:hAnsi="Consolas"/>
          <w:sz w:val="16"/>
        </w:rPr>
        <w:t xml:space="preserve">  Also, 0-9 can not be used for the beginning letter.  The length of the label</w:t>
      </w:r>
    </w:p>
    <w:p>
      <w:pPr>
        <w:spacing w:after="0"/>
      </w:pPr>
      <w:r>
        <w:rPr>
          <w:rFonts w:ascii="Consolas" w:hAnsi="Consolas"/>
          <w:sz w:val="16"/>
        </w:rPr>
        <w:t xml:space="preserve">  is to a maximum of 16 letters. It becomes an error when crossing 16 letters.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label of the reservation word and the identical name, too, can be made</w:t>
      </w:r>
    </w:p>
    <w:p>
      <w:pPr>
        <w:spacing w:after="0"/>
      </w:pPr>
      <w:r>
        <w:rPr>
          <w:rFonts w:ascii="Consolas" w:hAnsi="Consolas"/>
          <w:sz w:val="16"/>
        </w:rPr>
        <w:t xml:space="preserve">  and it is possible to refer, too, as the principle but depending on the</w:t>
      </w:r>
    </w:p>
    <w:p>
      <w:pPr>
        <w:spacing w:after="0"/>
      </w:pPr>
      <w:r>
        <w:rPr>
          <w:rFonts w:ascii="Consolas" w:hAnsi="Consolas"/>
          <w:sz w:val="16"/>
        </w:rPr>
        <w:t xml:space="preserve">  direction, there is one which can not be referred to, too. It is better to</w:t>
      </w:r>
    </w:p>
    <w:p>
      <w:pPr>
        <w:spacing w:after="0"/>
      </w:pPr>
      <w:r>
        <w:rPr>
          <w:rFonts w:ascii="Consolas" w:hAnsi="Consolas"/>
          <w:sz w:val="16"/>
        </w:rPr>
        <w:t xml:space="preserve">  avoid the use of the such label as much as possible. The re-definition of</w:t>
      </w:r>
    </w:p>
    <w:p>
      <w:pPr>
        <w:spacing w:after="0"/>
      </w:pPr>
      <w:r>
        <w:rPr>
          <w:rFonts w:ascii="Consolas" w:hAnsi="Consolas"/>
          <w:sz w:val="16"/>
        </w:rPr>
        <w:t xml:space="preserve">  the label cannot be made.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[ 3.4 ]  The specification of Operands</w:t>
      </w:r>
    </w:p>
    <w:p>
      <w:pPr>
        <w:spacing w:after="0"/>
      </w:pPr>
      <w:r>
        <w:rPr>
          <w:rFonts w:ascii="Consolas" w:hAnsi="Consolas"/>
          <w:sz w:val="16"/>
        </w:rPr>
        <w:t xml:space="preserve">    The figure, the letter fixed number, the label, the location counter, the</w:t>
      </w:r>
    </w:p>
    <w:p>
      <w:pPr>
        <w:spacing w:after="0"/>
      </w:pPr>
      <w:r>
        <w:rPr>
          <w:rFonts w:ascii="Consolas" w:hAnsi="Consolas"/>
          <w:sz w:val="16"/>
        </w:rPr>
        <w:t xml:space="preserve">  include argument can be used (the filename in the partial direction, too,)</w:t>
      </w:r>
    </w:p>
    <w:p>
      <w:pPr>
        <w:spacing w:after="0"/>
      </w:pPr>
      <w:r>
        <w:rPr>
          <w:rFonts w:ascii="Consolas" w:hAnsi="Consolas"/>
          <w:sz w:val="16"/>
        </w:rPr>
        <w:t xml:space="preserve">  for the operand and they can be calculated using the operator, too.</w:t>
      </w:r>
    </w:p>
    <w:p>
      <w:pPr>
        <w:spacing w:after="0"/>
      </w:pPr>
      <w:r>
        <w:rPr>
          <w:rFonts w:ascii="Consolas" w:hAnsi="Consolas"/>
          <w:sz w:val="16"/>
        </w:rPr>
        <w:t xml:space="preserve">  Numerical value is changed into the integer of 20 bits and only the number</w:t>
      </w:r>
    </w:p>
    <w:p>
      <w:pPr>
        <w:spacing w:after="0"/>
      </w:pPr>
      <w:r>
        <w:rPr>
          <w:rFonts w:ascii="Consolas" w:hAnsi="Consolas"/>
          <w:sz w:val="16"/>
        </w:rPr>
        <w:t xml:space="preserve">  of the bytes which the direction requires is referred to from the lower</w:t>
      </w:r>
    </w:p>
    <w:p>
      <w:pPr>
        <w:spacing w:after="0"/>
      </w:pPr>
      <w:r>
        <w:rPr>
          <w:rFonts w:ascii="Consolas" w:hAnsi="Consolas"/>
          <w:sz w:val="16"/>
        </w:rPr>
        <w:t xml:space="preserve">  digit.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 Numbers  ===</w:t>
      </w:r>
    </w:p>
    <w:p>
      <w:pPr>
        <w:spacing w:after="0"/>
      </w:pPr>
      <w:r>
        <w:rPr>
          <w:rFonts w:ascii="Consolas" w:hAnsi="Consolas"/>
          <w:sz w:val="16"/>
        </w:rPr>
        <w:t xml:space="preserve">    0-9, a-f, A-F can be used. But, at the head of the figure composition</w:t>
      </w:r>
    </w:p>
    <w:p>
      <w:pPr>
        <w:spacing w:after="0"/>
      </w:pPr>
      <w:r>
        <w:rPr>
          <w:rFonts w:ascii="Consolas" w:hAnsi="Consolas"/>
          <w:sz w:val="16"/>
        </w:rPr>
        <w:t xml:space="preserve">  letter, it is necessary to be 0-9 or "$" (only in case of the hexadecimal</w:t>
      </w:r>
    </w:p>
    <w:p>
      <w:pPr>
        <w:spacing w:after="0"/>
      </w:pPr>
      <w:r>
        <w:rPr>
          <w:rFonts w:ascii="Consolas" w:hAnsi="Consolas"/>
          <w:sz w:val="16"/>
        </w:rPr>
        <w:t xml:space="preserve">  value).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default is a decimal number but can change a cardinal number by</w:t>
      </w:r>
    </w:p>
    <w:p>
      <w:pPr>
        <w:spacing w:after="0"/>
      </w:pPr>
      <w:r>
        <w:rPr>
          <w:rFonts w:ascii="Consolas" w:hAnsi="Consolas"/>
          <w:sz w:val="16"/>
        </w:rPr>
        <w:t xml:space="preserve">  putting a specific letter to the most end. But, in case of n-system, the</w:t>
      </w:r>
    </w:p>
    <w:p>
      <w:pPr>
        <w:spacing w:after="0"/>
      </w:pPr>
      <w:r>
        <w:rPr>
          <w:rFonts w:ascii="Consolas" w:hAnsi="Consolas"/>
          <w:sz w:val="16"/>
        </w:rPr>
        <w:t xml:space="preserve">  composition letter must not cross (n-1).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relation between the letter of the most end and the cardinal number is</w:t>
      </w:r>
    </w:p>
    <w:p>
      <w:pPr>
        <w:spacing w:after="0"/>
      </w:pPr>
      <w:r>
        <w:rPr>
          <w:rFonts w:ascii="Consolas" w:hAnsi="Consolas"/>
          <w:sz w:val="16"/>
        </w:rPr>
        <w:t xml:space="preserve">   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     B. The b------ binary</w:t>
      </w:r>
    </w:p>
    <w:p>
      <w:pPr>
        <w:spacing w:after="0"/>
      </w:pPr>
      <w:r>
        <w:rPr>
          <w:rFonts w:ascii="Consolas" w:hAnsi="Consolas"/>
          <w:sz w:val="16"/>
        </w:rPr>
        <w:t xml:space="preserve">      O, The o------ octal</w:t>
      </w:r>
    </w:p>
    <w:p>
      <w:pPr>
        <w:spacing w:after="0"/>
      </w:pPr>
      <w:r>
        <w:rPr>
          <w:rFonts w:ascii="Consolas" w:hAnsi="Consolas"/>
          <w:sz w:val="16"/>
        </w:rPr>
        <w:t xml:space="preserve">      D, the d------ decimal</w:t>
      </w:r>
    </w:p>
    <w:p>
      <w:pPr>
        <w:spacing w:after="0"/>
      </w:pPr>
      <w:r>
        <w:rPr>
          <w:rFonts w:ascii="Consolas" w:hAnsi="Consolas"/>
          <w:sz w:val="16"/>
        </w:rPr>
        <w:t xml:space="preserve">      H, the h------ hexadecimal</w:t>
      </w:r>
    </w:p>
    <w:p>
      <w:pPr>
        <w:spacing w:after="0"/>
      </w:pPr>
      <w:r>
        <w:rPr>
          <w:rFonts w:ascii="Consolas" w:hAnsi="Consolas"/>
          <w:sz w:val="16"/>
        </w:rPr>
        <w:t xml:space="preserve">    Also, to make it easy to see when the figure increases, "_ (the under</w:t>
      </w:r>
    </w:p>
    <w:p>
      <w:pPr>
        <w:spacing w:after="0"/>
      </w:pPr>
      <w:r>
        <w:rPr>
          <w:rFonts w:ascii="Consolas" w:hAnsi="Consolas"/>
          <w:sz w:val="16"/>
        </w:rPr>
        <w:t xml:space="preserve">  score)" can be inserted in the optional position. (Ex.) 0100_1100b------$4C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 Characters  ===</w:t>
      </w:r>
    </w:p>
    <w:p>
      <w:pPr>
        <w:spacing w:after="0"/>
      </w:pPr>
      <w:r>
        <w:rPr>
          <w:rFonts w:ascii="Consolas" w:hAnsi="Consolas"/>
          <w:sz w:val="16"/>
        </w:rPr>
        <w:t xml:space="preserve">    The letter code of the 1 letter which is the nearest "'" on the right out</w:t>
      </w:r>
    </w:p>
    <w:p>
      <w:pPr>
        <w:spacing w:after="0"/>
      </w:pPr>
      <w:r>
        <w:rPr>
          <w:rFonts w:ascii="Consolas" w:hAnsi="Consolas"/>
          <w:sz w:val="16"/>
        </w:rPr>
        <w:t xml:space="preserve">  of the letter in being surrounded at "' (single quart)" is handled as the</w:t>
      </w:r>
    </w:p>
    <w:p>
      <w:pPr>
        <w:spacing w:after="0"/>
      </w:pPr>
      <w:r>
        <w:rPr>
          <w:rFonts w:ascii="Consolas" w:hAnsi="Consolas"/>
          <w:sz w:val="16"/>
        </w:rPr>
        <w:t xml:space="preserve">  numerical value. Single quart itself can describe two single quarts by</w:t>
      </w:r>
    </w:p>
    <w:p>
      <w:pPr>
        <w:spacing w:after="0"/>
      </w:pPr>
      <w:r>
        <w:rPr>
          <w:rFonts w:ascii="Consolas" w:hAnsi="Consolas"/>
          <w:sz w:val="16"/>
        </w:rPr>
        <w:t xml:space="preserve">  writing them continuously by null code's writing "''".</w:t>
      </w:r>
    </w:p>
    <w:p>
      <w:pPr>
        <w:spacing w:after="0"/>
      </w:pPr>
      <w:r>
        <w:rPr>
          <w:rFonts w:ascii="Consolas" w:hAnsi="Consolas"/>
          <w:sz w:val="16"/>
        </w:rPr>
        <w:t xml:space="preserve">    (Ex.)  'ABCD'      ------$44 (The code of "D")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''''       ------$27 (The code with single quart)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 '        ------$20 (The code in the space)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''         ------$00 (The null code)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 The location counter  ===</w:t>
      </w:r>
    </w:p>
    <w:p>
      <w:pPr>
        <w:spacing w:after="0"/>
      </w:pPr>
      <w:r>
        <w:rPr>
          <w:rFonts w:ascii="Consolas" w:hAnsi="Consolas"/>
          <w:sz w:val="16"/>
        </w:rPr>
        <w:t xml:space="preserve">    Location counter (LC) is "*", and is shown and the direction to be</w:t>
      </w:r>
    </w:p>
    <w:p>
      <w:pPr>
        <w:spacing w:after="0"/>
      </w:pPr>
      <w:r>
        <w:rPr>
          <w:rFonts w:ascii="Consolas" w:hAnsi="Consolas"/>
          <w:sz w:val="16"/>
        </w:rPr>
        <w:t xml:space="preserve">  assembling at present has the address which should be placed as the value.</w:t>
      </w:r>
    </w:p>
    <w:p>
      <w:pPr>
        <w:spacing w:after="0"/>
      </w:pPr>
      <w:r>
        <w:rPr>
          <w:rFonts w:ascii="Consolas" w:hAnsi="Consolas"/>
          <w:sz w:val="16"/>
        </w:rPr>
        <w:t xml:space="preserve">  Incidentally, the location counter and the multiplication symbol are using</w:t>
      </w:r>
    </w:p>
    <w:p>
      <w:pPr>
        <w:spacing w:after="0"/>
      </w:pPr>
      <w:r>
        <w:rPr>
          <w:rFonts w:ascii="Consolas" w:hAnsi="Consolas"/>
          <w:sz w:val="16"/>
        </w:rPr>
        <w:t xml:space="preserve">  the same "*" but the formula evaluation routine evaluates right even if it</w:t>
      </w:r>
    </w:p>
    <w:p>
      <w:pPr>
        <w:spacing w:after="0"/>
      </w:pPr>
      <w:r>
        <w:rPr>
          <w:rFonts w:ascii="Consolas" w:hAnsi="Consolas"/>
          <w:sz w:val="16"/>
        </w:rPr>
        <w:t xml:space="preserve">  confuses both because it is doing a context judgement.</w:t>
      </w:r>
    </w:p>
    <w:p>
      <w:pPr>
        <w:spacing w:after="0"/>
      </w:pPr>
      <w:r>
        <w:rPr>
          <w:rFonts w:ascii="Consolas" w:hAnsi="Consolas"/>
          <w:sz w:val="16"/>
        </w:rPr>
        <w:t xml:space="preserve">    (Ex.)  -1*-*+*      it is evaluated to "-1  *  -LC  +  LC".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 The include argument  ===</w:t>
      </w:r>
    </w:p>
    <w:p>
      <w:pPr>
        <w:spacing w:after="0"/>
      </w:pPr>
      <w:r>
        <w:rPr>
          <w:rFonts w:ascii="Consolas" w:hAnsi="Consolas"/>
          <w:sz w:val="16"/>
        </w:rPr>
        <w:t xml:space="preserve">    Only in the included file, the argument which is handed over in the</w:t>
      </w:r>
    </w:p>
    <w:p>
      <w:pPr>
        <w:spacing w:after="0"/>
      </w:pPr>
      <w:r>
        <w:rPr>
          <w:rFonts w:ascii="Consolas" w:hAnsi="Consolas"/>
          <w:sz w:val="16"/>
        </w:rPr>
        <w:t xml:space="preserve">  INCLUDE direction can be referred to by putting 0-9 figures behind</w:t>
      </w:r>
    </w:p>
    <w:p>
      <w:pPr>
        <w:spacing w:after="0"/>
      </w:pPr>
      <w:r>
        <w:rPr>
          <w:rFonts w:ascii="Consolas" w:hAnsi="Consolas"/>
          <w:sz w:val="16"/>
        </w:rPr>
        <w:t xml:space="preserve">  "@" (the at mark).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1st argument corresponds to "@0", and "@1", "@2",.. become the 2nd</w:t>
      </w:r>
    </w:p>
    <w:p>
      <w:pPr>
        <w:spacing w:after="0"/>
      </w:pPr>
      <w:r>
        <w:rPr>
          <w:rFonts w:ascii="Consolas" w:hAnsi="Consolas"/>
          <w:sz w:val="16"/>
        </w:rPr>
        <w:t xml:space="preserve">  argument, the 3rd argument,...</w:t>
      </w:r>
    </w:p>
    <w:p>
      <w:pPr>
        <w:spacing w:after="0"/>
      </w:pPr>
      <w:r>
        <w:rPr>
          <w:rFonts w:ascii="Consolas" w:hAnsi="Consolas"/>
          <w:sz w:val="16"/>
        </w:rPr>
        <w:t xml:space="preserve">    It causes an error when referring to the argument above the number the</w:t>
      </w:r>
    </w:p>
    <w:p>
      <w:pPr>
        <w:spacing w:after="0"/>
      </w:pPr>
      <w:r>
        <w:rPr>
          <w:rFonts w:ascii="Consolas" w:hAnsi="Consolas"/>
          <w:sz w:val="16"/>
        </w:rPr>
        <w:t xml:space="preserve">  file to be assembling at present was not included file and there was not</w:t>
      </w:r>
    </w:p>
    <w:p>
      <w:pPr>
        <w:spacing w:after="0"/>
      </w:pPr>
      <w:r>
        <w:rPr>
          <w:rFonts w:ascii="Consolas" w:hAnsi="Consolas"/>
          <w:sz w:val="16"/>
        </w:rPr>
        <w:t xml:space="preserve">  an argument in the INCLUDE direction and also which it was handed to.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 Operators  ===</w:t>
      </w:r>
    </w:p>
    <w:p>
      <w:pPr>
        <w:spacing w:after="0"/>
      </w:pPr>
      <w:r>
        <w:rPr>
          <w:rFonts w:ascii="Consolas" w:hAnsi="Consolas"/>
          <w:sz w:val="16"/>
        </w:rPr>
        <w:t xml:space="preserve">    Operators "|(OR)", "&amp;(AND)", "%(Mod.)", "+(Add.)", "-(Sub.)", "*(Mul.)"and</w:t>
      </w:r>
    </w:p>
    <w:p>
      <w:pPr>
        <w:spacing w:after="0"/>
      </w:pPr>
      <w:r>
        <w:rPr>
          <w:rFonts w:ascii="Consolas" w:hAnsi="Consolas"/>
          <w:sz w:val="16"/>
        </w:rPr>
        <w:t xml:space="preserve">  "/(Div.)" can be used. The priority order is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     "|"  &lt;  "&amp;"  &lt;  "%"  &lt;  "+", "-"  &lt;  "*", "/"</w:t>
      </w:r>
    </w:p>
    <w:p>
      <w:pPr>
        <w:spacing w:after="0"/>
      </w:pPr>
      <w:r>
        <w:rPr>
          <w:rFonts w:ascii="Consolas" w:hAnsi="Consolas"/>
          <w:sz w:val="16"/>
        </w:rPr>
        <w:t xml:space="preserve">  It is the order which is. Also, the oddity of the priority order, and</w:t>
      </w:r>
    </w:p>
    <w:p>
      <w:pPr>
        <w:spacing w:after="0"/>
      </w:pPr>
      <w:r>
        <w:rPr>
          <w:rFonts w:ascii="Consolas" w:hAnsi="Consolas"/>
          <w:sz w:val="16"/>
        </w:rPr>
        <w:t xml:space="preserve">  moreover "(", ")" can be used but the correspondence of the right brackets</w:t>
      </w:r>
    </w:p>
    <w:p>
      <w:pPr>
        <w:spacing w:after="0"/>
      </w:pPr>
      <w:r>
        <w:rPr>
          <w:rFonts w:ascii="Consolas" w:hAnsi="Consolas"/>
          <w:sz w:val="16"/>
        </w:rPr>
        <w:t xml:space="preserve">  and the left brackets must come off.</w:t>
      </w:r>
    </w:p>
    <w:p>
      <w:pPr>
        <w:spacing w:after="0"/>
      </w:pPr>
      <w:r>
        <w:rPr>
          <w:rFonts w:ascii="Consolas" w:hAnsi="Consolas"/>
          <w:sz w:val="16"/>
        </w:rPr>
        <w:t xml:space="preserve">    In case of being behind the head or the operator of the formula, it means a</w:t>
      </w:r>
    </w:p>
    <w:p>
      <w:pPr>
        <w:spacing w:after="0"/>
      </w:pPr>
      <w:r>
        <w:rPr>
          <w:rFonts w:ascii="Consolas" w:hAnsi="Consolas"/>
          <w:sz w:val="16"/>
        </w:rPr>
        <w:t xml:space="preserve">  mark and "+", "-" are processed by the most priority.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[ 3.5 ]  The Directions</w:t>
      </w:r>
    </w:p>
    <w:p>
      <w:pPr>
        <w:spacing w:after="0"/>
      </w:pPr>
      <w:r>
        <w:rPr>
          <w:rFonts w:ascii="Consolas" w:hAnsi="Consolas"/>
          <w:sz w:val="16"/>
        </w:rPr>
        <w:t xml:space="preserve">    All the directions which ESR-L has can be assembled. A few direction like</w:t>
      </w:r>
    </w:p>
    <w:p>
      <w:pPr>
        <w:spacing w:after="0"/>
      </w:pPr>
      <w:r>
        <w:rPr>
          <w:rFonts w:ascii="Consolas" w:hAnsi="Consolas"/>
          <w:sz w:val="16"/>
        </w:rPr>
        <w:t xml:space="preserve">  "mv a,x" in the Sharp's direction table are prohibited, but because it is</w:t>
      </w:r>
    </w:p>
    <w:p>
      <w:pPr>
        <w:spacing w:after="0"/>
      </w:pPr>
      <w:r>
        <w:rPr>
          <w:rFonts w:ascii="Consolas" w:hAnsi="Consolas"/>
          <w:sz w:val="16"/>
        </w:rPr>
        <w:t xml:space="preserve">  possible to assemble such directions. By the fact, in the future when some</w:t>
      </w:r>
    </w:p>
    <w:p>
      <w:pPr>
        <w:spacing w:after="0"/>
      </w:pPr>
      <w:r>
        <w:rPr>
          <w:rFonts w:ascii="Consolas" w:hAnsi="Consolas"/>
          <w:sz w:val="16"/>
        </w:rPr>
        <w:t xml:space="preserve">  information of the design change of CPU and so on, please pay attention to</w:t>
      </w:r>
    </w:p>
    <w:p>
      <w:pPr>
        <w:spacing w:after="0"/>
      </w:pPr>
      <w:r>
        <w:rPr>
          <w:rFonts w:ascii="Consolas" w:hAnsi="Consolas"/>
          <w:sz w:val="16"/>
        </w:rPr>
        <w:t xml:space="preserve">  the information of the direction relation sufficiently.</w:t>
      </w:r>
    </w:p>
    <w:p>
      <w:pPr>
        <w:spacing w:after="0"/>
      </w:pPr>
      <w:r>
        <w:rPr>
          <w:rFonts w:ascii="Consolas" w:hAnsi="Consolas"/>
          <w:sz w:val="16"/>
        </w:rPr>
        <w:t xml:space="preserve">    PUSHS r and POPS r are developed in the equivalent MV direction.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direction which can be used to control assembly is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following description uses a form, as for [xxx] which is, xxx shows</w:t>
      </w:r>
    </w:p>
    <w:p>
      <w:pPr>
        <w:spacing w:after="0"/>
      </w:pPr>
      <w:r>
        <w:rPr>
          <w:rFonts w:ascii="Consolas" w:hAnsi="Consolas"/>
          <w:sz w:val="16"/>
        </w:rPr>
        <w:t xml:space="preserve">  the thing about which it is possible to omit, and as for [xxx]*, xxx shows</w:t>
      </w:r>
    </w:p>
    <w:p>
      <w:pPr>
        <w:spacing w:after="0"/>
      </w:pPr>
      <w:r>
        <w:rPr>
          <w:rFonts w:ascii="Consolas" w:hAnsi="Consolas"/>
          <w:sz w:val="16"/>
        </w:rPr>
        <w:t xml:space="preserve">  to be repeated more than 0 times.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ORG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ORG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fixes an address at the head of the object which is developed.</w:t>
      </w:r>
    </w:p>
    <w:p>
      <w:pPr>
        <w:spacing w:after="0"/>
      </w:pPr>
      <w:r>
        <w:rPr>
          <w:rFonts w:ascii="Consolas" w:hAnsi="Consolas"/>
          <w:sz w:val="16"/>
        </w:rPr>
        <w:t xml:space="preserve">  The attention is necessary because illegal operand becomes an error in case</w:t>
      </w:r>
    </w:p>
    <w:p>
      <w:pPr>
        <w:spacing w:after="0"/>
      </w:pPr>
      <w:r>
        <w:rPr>
          <w:rFonts w:ascii="Consolas" w:hAnsi="Consolas"/>
          <w:sz w:val="16"/>
        </w:rPr>
        <w:t xml:space="preserve">  of the non-definition when assembled.  Also, when ORG is used more than</w:t>
      </w:r>
    </w:p>
    <w:p>
      <w:pPr>
        <w:spacing w:after="0"/>
      </w:pPr>
      <w:r>
        <w:rPr>
          <w:rFonts w:ascii="Consolas" w:hAnsi="Consolas"/>
          <w:sz w:val="16"/>
        </w:rPr>
        <w:t xml:space="preserve">  twice in a source programs, it is processed as follows by the value.</w:t>
      </w:r>
    </w:p>
    <w:p>
      <w:pPr>
        <w:spacing w:after="0"/>
      </w:pPr>
      <w:r>
        <w:rPr>
          <w:rFonts w:ascii="Consolas" w:hAnsi="Consolas"/>
          <w:sz w:val="16"/>
        </w:rPr>
        <w:t xml:space="preserve">    &gt; It occurs error when trying to set to the address in the past.</w:t>
      </w:r>
    </w:p>
    <w:p>
      <w:pPr>
        <w:spacing w:after="0"/>
      </w:pPr>
      <w:r>
        <w:rPr>
          <w:rFonts w:ascii="Consolas" w:hAnsi="Consolas"/>
          <w:sz w:val="16"/>
        </w:rPr>
        <w:t xml:space="preserve">    &gt; Warning (warning) occurs to rewrite the location counter compulsorily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trying to set to the address in the future.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END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END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end of the source program or the end of the include file is shown.</w:t>
      </w:r>
    </w:p>
    <w:p>
      <w:pPr>
        <w:spacing w:after="0"/>
      </w:pPr>
      <w:r>
        <w:rPr>
          <w:rFonts w:ascii="Consolas" w:hAnsi="Consolas"/>
          <w:sz w:val="16"/>
        </w:rPr>
        <w:t xml:space="preserve">  It becomes an error when the correspondence of LOCAL and ENDL doesn't come</w:t>
      </w:r>
    </w:p>
    <w:p>
      <w:pPr>
        <w:spacing w:after="0"/>
      </w:pPr>
      <w:r>
        <w:rPr>
          <w:rFonts w:ascii="Consolas" w:hAnsi="Consolas"/>
          <w:sz w:val="16"/>
        </w:rPr>
        <w:t xml:space="preserve">  off when this direction is assembled.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EQU ====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label : EQU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substitutes a value for the label. It doesn't become an error if</w:t>
      </w:r>
    </w:p>
    <w:p>
      <w:pPr>
        <w:spacing w:after="0"/>
      </w:pPr>
      <w:r>
        <w:rPr>
          <w:rFonts w:ascii="Consolas" w:hAnsi="Consolas"/>
          <w:sz w:val="16"/>
        </w:rPr>
        <w:t xml:space="preserve">  operand is fixed in some form by assembly ending even if it is pending when</w:t>
      </w:r>
    </w:p>
    <w:p>
      <w:pPr>
        <w:spacing w:after="0"/>
      </w:pPr>
      <w:r>
        <w:rPr>
          <w:rFonts w:ascii="Consolas" w:hAnsi="Consolas"/>
          <w:sz w:val="16"/>
        </w:rPr>
        <w:t xml:space="preserve">  assembled. But, the label definition is circulating and the contradicting</w:t>
      </w:r>
    </w:p>
    <w:p>
      <w:pPr>
        <w:spacing w:after="0"/>
      </w:pPr>
      <w:r>
        <w:rPr>
          <w:rFonts w:ascii="Consolas" w:hAnsi="Consolas"/>
          <w:sz w:val="16"/>
        </w:rPr>
        <w:t xml:space="preserve">  label definition becomes an error.</w:t>
      </w:r>
    </w:p>
    <w:p>
      <w:pPr>
        <w:spacing w:after="0"/>
      </w:pPr>
      <w:r>
        <w:rPr>
          <w:rFonts w:ascii="Consolas" w:hAnsi="Consolas"/>
          <w:sz w:val="16"/>
        </w:rPr>
        <w:t xml:space="preserve">    (Ex.)</w:t>
      </w:r>
    </w:p>
    <w:p>
      <w:pPr>
        <w:spacing w:after="0"/>
      </w:pPr>
      <w:r>
        <w:rPr>
          <w:rFonts w:ascii="Consolas" w:hAnsi="Consolas"/>
          <w:sz w:val="16"/>
        </w:rPr>
        <w:t xml:space="preserve">      lable1: EQU label2</w:t>
      </w:r>
    </w:p>
    <w:p>
      <w:pPr>
        <w:spacing w:after="0"/>
      </w:pPr>
      <w:r>
        <w:rPr>
          <w:rFonts w:ascii="Consolas" w:hAnsi="Consolas"/>
          <w:sz w:val="16"/>
        </w:rPr>
        <w:t xml:space="preserve">      label2: EQU label1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-- It makes an error because label1 and label2 cannot be fixed.</w:t>
      </w:r>
    </w:p>
    <w:p>
      <w:pPr>
        <w:spacing w:after="0"/>
      </w:pPr>
      <w:r>
        <w:rPr>
          <w:rFonts w:ascii="Consolas" w:hAnsi="Consolas"/>
          <w:sz w:val="16"/>
        </w:rPr>
        <w:t xml:space="preserve">      label3: EQU label3+2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-- It makes an error in the definition which contradicts.</w:t>
      </w:r>
    </w:p>
    <w:p>
      <w:pPr>
        <w:spacing w:after="0"/>
      </w:pPr>
      <w:r>
        <w:rPr>
          <w:rFonts w:ascii="Consolas" w:hAnsi="Consolas"/>
          <w:sz w:val="16"/>
        </w:rPr>
        <w:t xml:space="preserve">   Also, it becomes an error when there is not label at the head, too.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DB,DM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DB(DM) operand [,operand ] *</w:t>
      </w:r>
    </w:p>
    <w:p>
      <w:pPr>
        <w:spacing w:after="0"/>
      </w:pPr>
      <w:r>
        <w:rPr>
          <w:rFonts w:ascii="Consolas" w:hAnsi="Consolas"/>
          <w:sz w:val="16"/>
        </w:rPr>
        <w:t xml:space="preserve">    -- Out of operand, it develops 1 byte of lower ranks. More than one</w:t>
      </w:r>
    </w:p>
    <w:p>
      <w:pPr>
        <w:spacing w:after="0"/>
      </w:pPr>
      <w:r>
        <w:rPr>
          <w:rFonts w:ascii="Consolas" w:hAnsi="Consolas"/>
          <w:sz w:val="16"/>
        </w:rPr>
        <w:t xml:space="preserve">  operand can be described by ","(the comma) separation. Also, the next</w:t>
      </w:r>
    </w:p>
    <w:p>
      <w:pPr>
        <w:spacing w:after="0"/>
      </w:pPr>
      <w:r>
        <w:rPr>
          <w:rFonts w:ascii="Consolas" w:hAnsi="Consolas"/>
          <w:sz w:val="16"/>
        </w:rPr>
        <w:t xml:space="preserve">  form is effective only in the operand of DB, DM.DW, DP.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form : 'c---c'</w:t>
      </w:r>
    </w:p>
    <w:p>
      <w:pPr>
        <w:spacing w:after="0"/>
      </w:pPr>
      <w:r>
        <w:rPr>
          <w:rFonts w:ascii="Consolas" w:hAnsi="Consolas"/>
          <w:sz w:val="16"/>
        </w:rPr>
        <w:t xml:space="preserve">    The function : It develops the character string while surrounded in "'"</w:t>
      </w:r>
    </w:p>
    <w:p>
      <w:pPr>
        <w:spacing w:after="0"/>
      </w:pPr>
      <w:r>
        <w:rPr>
          <w:rFonts w:ascii="Consolas" w:hAnsi="Consolas"/>
          <w:sz w:val="16"/>
        </w:rPr>
        <w:t xml:space="preserve">  as the letter code of 1 byte.</w:t>
      </w:r>
    </w:p>
    <w:p>
      <w:pPr>
        <w:spacing w:after="0"/>
      </w:pPr>
      <w:r>
        <w:rPr>
          <w:rFonts w:ascii="Consolas" w:hAnsi="Consolas"/>
          <w:sz w:val="16"/>
        </w:rPr>
        <w:t xml:space="preserve">    "'" itself can describe two "'" by writing them continuously.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(Ex.)  'I don''t know'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spreaded to $49,$20,$64,$6F,$6E,$27,$74,$20,$6B,$6E,$6F,$77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DW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DW operand [ ,operand ] *</w:t>
      </w:r>
    </w:p>
    <w:p>
      <w:pPr>
        <w:spacing w:after="0"/>
      </w:pPr>
      <w:r>
        <w:rPr>
          <w:rFonts w:ascii="Consolas" w:hAnsi="Consolas"/>
          <w:sz w:val="16"/>
        </w:rPr>
        <w:t xml:space="preserve">    -- Out of operand, it develops 2bytes of lower byte in order of the lower</w:t>
      </w:r>
    </w:p>
    <w:p>
      <w:pPr>
        <w:spacing w:after="0"/>
      </w:pPr>
      <w:r>
        <w:rPr>
          <w:rFonts w:ascii="Consolas" w:hAnsi="Consolas"/>
          <w:sz w:val="16"/>
        </w:rPr>
        <w:t xml:space="preserve">  byte, the higher byte. Besides, as for being stuck, it follows DB, DM.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DP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DP operand [ ,operand ] *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develops operand over 3bytes in order of the lower byte, the middle,</w:t>
      </w:r>
    </w:p>
    <w:p>
      <w:pPr>
        <w:spacing w:after="0"/>
      </w:pPr>
      <w:r>
        <w:rPr>
          <w:rFonts w:ascii="Consolas" w:hAnsi="Consolas"/>
          <w:sz w:val="16"/>
        </w:rPr>
        <w:t xml:space="preserve">  and the higher(4bits).</w:t>
      </w:r>
    </w:p>
    <w:p>
      <w:pPr>
        <w:spacing w:after="0"/>
      </w:pPr>
      <w:r>
        <w:rPr>
          <w:rFonts w:ascii="Consolas" w:hAnsi="Consolas"/>
          <w:sz w:val="16"/>
        </w:rPr>
        <w:t xml:space="preserve">  Out of 1 byte of higher byte, higher 4bits is always 0. Besides, as for</w:t>
      </w:r>
    </w:p>
    <w:p>
      <w:pPr>
        <w:spacing w:after="0"/>
      </w:pPr>
      <w:r>
        <w:rPr>
          <w:rFonts w:ascii="Consolas" w:hAnsi="Consolas"/>
          <w:sz w:val="16"/>
        </w:rPr>
        <w:t xml:space="preserve">  being stuck, it follows DB, DM.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DS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DS operand1 [ ,operand2 ]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secures the number of the bytes which was shown in operand1. When</w:t>
      </w:r>
    </w:p>
    <w:p>
      <w:pPr>
        <w:spacing w:after="0"/>
      </w:pPr>
      <w:r>
        <w:rPr>
          <w:rFonts w:ascii="Consolas" w:hAnsi="Consolas"/>
          <w:sz w:val="16"/>
        </w:rPr>
        <w:t xml:space="preserve">  operand2, too, exists, it fills up a secured memory area with 1 byte of lower</w:t>
      </w:r>
    </w:p>
    <w:p>
      <w:pPr>
        <w:spacing w:after="0"/>
      </w:pPr>
      <w:r>
        <w:rPr>
          <w:rFonts w:ascii="Consolas" w:hAnsi="Consolas"/>
          <w:sz w:val="16"/>
        </w:rPr>
        <w:t xml:space="preserve">  ranks in operand2.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PRE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thinks as prebyte itself about the value which is shown in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and it spreads out by 1 byte.</w:t>
      </w:r>
    </w:p>
    <w:p>
      <w:pPr>
        <w:spacing w:after="0"/>
      </w:pPr>
      <w:r>
        <w:rPr>
          <w:rFonts w:ascii="Consolas" w:hAnsi="Consolas"/>
          <w:sz w:val="16"/>
        </w:rPr>
        <w:t xml:space="preserve">  But, operand becomes an error if it is not from $21 to $27 from $30 to $37.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warning occurs when using this direction when the prebyte automatic</w:t>
      </w:r>
    </w:p>
    <w:p>
      <w:pPr>
        <w:spacing w:after="0"/>
      </w:pPr>
      <w:r>
        <w:rPr>
          <w:rFonts w:ascii="Consolas" w:hAnsi="Consolas"/>
          <w:sz w:val="16"/>
        </w:rPr>
        <w:t xml:space="preserve">    generation function is effective.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PRE_ON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PRE_ON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makes the automatic prebyte generation effective.</w:t>
      </w:r>
    </w:p>
    <w:p>
      <w:pPr>
        <w:spacing w:after="0"/>
      </w:pPr>
      <w:r>
        <w:rPr>
          <w:rFonts w:ascii="Consolas" w:hAnsi="Consolas"/>
          <w:sz w:val="16"/>
        </w:rPr>
        <w:t xml:space="preserve">    The default is in the condition of PRE_OFF.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PRE_OFF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PRE_OFF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makes the automatic prebyte generation  ineffective.</w:t>
      </w:r>
    </w:p>
    <w:p>
      <w:pPr>
        <w:spacing w:after="0"/>
      </w:pPr>
      <w:r>
        <w:rPr>
          <w:rFonts w:ascii="Consolas" w:hAnsi="Consolas"/>
          <w:sz w:val="16"/>
        </w:rPr>
        <w:t xml:space="preserve">    Also, when using a compulsion prebyte when making an automatic generation</w:t>
      </w:r>
    </w:p>
    <w:p>
      <w:pPr>
        <w:spacing w:after="0"/>
      </w:pPr>
      <w:r>
        <w:rPr>
          <w:rFonts w:ascii="Consolas" w:hAnsi="Consolas"/>
          <w:sz w:val="16"/>
        </w:rPr>
        <w:t xml:space="preserve">  function OFF, too, a prebyte is generated.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PRE_PUSH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PRE_PUSH</w:t>
      </w:r>
    </w:p>
    <w:p>
      <w:pPr>
        <w:spacing w:after="0"/>
      </w:pPr>
      <w:r>
        <w:rPr>
          <w:rFonts w:ascii="Consolas" w:hAnsi="Consolas"/>
          <w:sz w:val="16"/>
        </w:rPr>
        <w:t xml:space="preserve">    -- In the present, it preserves whether the prebyte automatic generation</w:t>
      </w:r>
    </w:p>
    <w:p>
      <w:pPr>
        <w:spacing w:after="0"/>
      </w:pPr>
      <w:r>
        <w:rPr>
          <w:rFonts w:ascii="Consolas" w:hAnsi="Consolas"/>
          <w:sz w:val="16"/>
        </w:rPr>
        <w:t xml:space="preserve">  is effective or not. It id used when ON/OFF the automatic prebyte generation</w:t>
      </w:r>
    </w:p>
    <w:p>
      <w:pPr>
        <w:spacing w:after="0"/>
      </w:pPr>
      <w:r>
        <w:rPr>
          <w:rFonts w:ascii="Consolas" w:hAnsi="Consolas"/>
          <w:sz w:val="16"/>
        </w:rPr>
        <w:t xml:space="preserve">  temporarily in the include file and so 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PRE_POP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PRE_POP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returns the preserved condition of a prebyte automatic generation.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LOCAL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[label:] LOCAL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makes "label" an entry label and it declares that between LOCAL and</w:t>
      </w:r>
    </w:p>
    <w:p>
      <w:pPr>
        <w:spacing w:after="0"/>
      </w:pPr>
      <w:r>
        <w:rPr>
          <w:rFonts w:ascii="Consolas" w:hAnsi="Consolas"/>
          <w:sz w:val="16"/>
        </w:rPr>
        <w:t xml:space="preserve">  ENDL is a local block. Nesting such as declaring a local block, too, are</w:t>
      </w:r>
    </w:p>
    <w:p>
      <w:pPr>
        <w:spacing w:after="0"/>
      </w:pPr>
      <w:r>
        <w:rPr>
          <w:rFonts w:ascii="Consolas" w:hAnsi="Consolas"/>
          <w:sz w:val="16"/>
        </w:rPr>
        <w:t xml:space="preserve">  possible in the local block. For details, refer to following "about the</w:t>
      </w:r>
    </w:p>
    <w:p>
      <w:pPr>
        <w:spacing w:after="0"/>
      </w:pPr>
      <w:r>
        <w:rPr>
          <w:rFonts w:ascii="Consolas" w:hAnsi="Consolas"/>
          <w:sz w:val="16"/>
        </w:rPr>
        <w:t xml:space="preserve">  hierarchic label".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ENDL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ENDL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declares that the ---- local block ends. When the local block isn't</w:t>
      </w:r>
    </w:p>
    <w:p>
      <w:pPr>
        <w:spacing w:after="0"/>
      </w:pPr>
      <w:r>
        <w:rPr>
          <w:rFonts w:ascii="Consolas" w:hAnsi="Consolas"/>
          <w:sz w:val="16"/>
        </w:rPr>
        <w:t xml:space="preserve">  declarative earlier, it becomes an error.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INCLUDE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INCLUDE filename [ ,argument ] *</w:t>
      </w:r>
    </w:p>
    <w:p>
      <w:pPr>
        <w:spacing w:after="0"/>
      </w:pPr>
      <w:r>
        <w:rPr>
          <w:rFonts w:ascii="Consolas" w:hAnsi="Consolas"/>
          <w:sz w:val="16"/>
        </w:rPr>
        <w:t xml:space="preserve">    -- When this direction is assembled, it opens the file which was specified</w:t>
      </w:r>
    </w:p>
    <w:p>
      <w:pPr>
        <w:spacing w:after="0"/>
      </w:pPr>
      <w:r>
        <w:rPr>
          <w:rFonts w:ascii="Consolas" w:hAnsi="Consolas"/>
          <w:sz w:val="16"/>
        </w:rPr>
        <w:t xml:space="preserve">  by filename and it deals with the file for the assembly. It resumes assembly</w:t>
      </w:r>
    </w:p>
    <w:p>
      <w:pPr>
        <w:spacing w:after="0"/>
      </w:pPr>
      <w:r>
        <w:rPr>
          <w:rFonts w:ascii="Consolas" w:hAnsi="Consolas"/>
          <w:sz w:val="16"/>
        </w:rPr>
        <w:t xml:space="preserve">  from the sequel of the original file if the file ends. nestings such as using</w:t>
      </w:r>
    </w:p>
    <w:p>
      <w:pPr>
        <w:spacing w:after="0"/>
      </w:pPr>
      <w:r>
        <w:rPr>
          <w:rFonts w:ascii="Consolas" w:hAnsi="Consolas"/>
          <w:sz w:val="16"/>
        </w:rPr>
        <w:t xml:space="preserve">  INCLUDE direction are possible from the included file inside.</w:t>
      </w:r>
    </w:p>
    <w:p>
      <w:pPr>
        <w:spacing w:after="0"/>
      </w:pPr>
      <w:r>
        <w:rPr>
          <w:rFonts w:ascii="Consolas" w:hAnsi="Consolas"/>
          <w:sz w:val="16"/>
        </w:rPr>
        <w:t xml:space="preserve">  Also, when argument exists behind filename, they are handed to the included</w:t>
      </w:r>
    </w:p>
    <w:p>
      <w:pPr>
        <w:spacing w:after="0"/>
      </w:pPr>
      <w:r>
        <w:rPr>
          <w:rFonts w:ascii="Consolas" w:hAnsi="Consolas"/>
          <w:sz w:val="16"/>
        </w:rPr>
        <w:t xml:space="preserve">  file as the argument and they can be referred to as "@0"-"@9" in the </w:t>
      </w:r>
    </w:p>
    <w:p>
      <w:pPr>
        <w:spacing w:after="0"/>
      </w:pPr>
      <w:r>
        <w:rPr>
          <w:rFonts w:ascii="Consolas" w:hAnsi="Consolas"/>
          <w:sz w:val="16"/>
        </w:rPr>
        <w:t xml:space="preserve">  included file. But, argument is permitted only in a maximum of 10.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MACRO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MACRO macroname [ ,argument ] *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defines the macro of the name "macroname". Lines to ENDM are</w:t>
      </w:r>
    </w:p>
    <w:p>
      <w:pPr>
        <w:spacing w:after="0"/>
      </w:pPr>
      <w:r>
        <w:rPr>
          <w:rFonts w:ascii="Consolas" w:hAnsi="Consolas"/>
          <w:sz w:val="16"/>
        </w:rPr>
        <w:t xml:space="preserve">  registered.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ENDM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ENDM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ends the macro definition.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SCOPE_ON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SCOPE_ON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effective range of the label gets widely and becomes able to refer</w:t>
      </w:r>
    </w:p>
    <w:p>
      <w:pPr>
        <w:spacing w:after="0"/>
      </w:pPr>
      <w:r>
        <w:rPr>
          <w:rFonts w:ascii="Consolas" w:hAnsi="Consolas"/>
          <w:sz w:val="16"/>
        </w:rPr>
        <w:t xml:space="preserve">  to the label with the local block outside. For details, refer to following</w:t>
      </w:r>
    </w:p>
    <w:p>
      <w:pPr>
        <w:spacing w:after="0"/>
      </w:pPr>
      <w:r>
        <w:rPr>
          <w:rFonts w:ascii="Consolas" w:hAnsi="Consolas"/>
          <w:sz w:val="16"/>
        </w:rPr>
        <w:t xml:space="preserve">  "about the hierarchy making label".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SCOPE_OFF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SCOPE_OFF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effective range of the label becomes narrow and it is possible to</w:t>
      </w:r>
    </w:p>
    <w:p>
      <w:pPr>
        <w:spacing w:after="0"/>
      </w:pPr>
      <w:r>
        <w:rPr>
          <w:rFonts w:ascii="Consolas" w:hAnsi="Consolas"/>
          <w:sz w:val="16"/>
        </w:rPr>
        <w:t xml:space="preserve">    be referred only in the block where there is it by it.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DEF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DEF item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defines an item, which is used by IFDEF directives.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UNDEF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UNDEF item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removes the defined item,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IFDEF .. ELSE .. ENDIF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IFDEF item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case the item is defined, the lines between IFDEF and ELSE are</w:t>
      </w:r>
    </w:p>
    <w:p>
      <w:pPr>
        <w:spacing w:after="0"/>
      </w:pPr>
      <w:r>
        <w:rPr>
          <w:rFonts w:ascii="Consolas" w:hAnsi="Consolas"/>
          <w:sz w:val="16"/>
        </w:rPr>
        <w:t xml:space="preserve">  assembled.  The case the iterm is NOT defined, lines between ELSE and ENDIF</w:t>
      </w:r>
    </w:p>
    <w:p>
      <w:pPr>
        <w:spacing w:after="0"/>
      </w:pPr>
      <w:r>
        <w:rPr>
          <w:rFonts w:ascii="Consolas" w:hAnsi="Consolas"/>
          <w:sz w:val="16"/>
        </w:rPr>
        <w:t xml:space="preserve">  are assembled. ELSE lines are not required when you don't need reversed</w:t>
      </w:r>
    </w:p>
    <w:p>
      <w:pPr>
        <w:spacing w:after="0"/>
      </w:pPr>
      <w:r>
        <w:rPr>
          <w:rFonts w:ascii="Consolas" w:hAnsi="Consolas"/>
          <w:sz w:val="16"/>
        </w:rPr>
        <w:t xml:space="preserve">  condition.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IFNDEF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IFNDEF item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case the item is NOT defined, the lines between IFDEF and ELSE are</w:t>
      </w:r>
    </w:p>
    <w:p>
      <w:pPr>
        <w:spacing w:after="0"/>
      </w:pPr>
      <w:r>
        <w:rPr>
          <w:rFonts w:ascii="Consolas" w:hAnsi="Consolas"/>
          <w:sz w:val="16"/>
        </w:rPr>
        <w:t xml:space="preserve">  assembled.  The case the iterm is defined, lines between ELSE and ENDIF</w:t>
      </w:r>
    </w:p>
    <w:p>
      <w:pPr>
        <w:spacing w:after="0"/>
      </w:pPr>
      <w:r>
        <w:rPr>
          <w:rFonts w:ascii="Consolas" w:hAnsi="Consolas"/>
          <w:sz w:val="16"/>
        </w:rPr>
        <w:t xml:space="preserve">  are assembled. It looks almost same as IFDEF directive.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[ 4 ] The way of assembling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assembling, type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XASM filename[.ext]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When omitting filename, the simple guidance is displayed and returns to</w:t>
      </w:r>
    </w:p>
    <w:p>
      <w:pPr>
        <w:spacing w:after="0"/>
      </w:pPr>
      <w:r>
        <w:rPr>
          <w:rFonts w:ascii="Consolas" w:hAnsi="Consolas"/>
          <w:sz w:val="16"/>
        </w:rPr>
        <w:t xml:space="preserve">  the command shell. Also, when the extension of the source file name is</w:t>
      </w:r>
    </w:p>
    <w:p>
      <w:pPr>
        <w:spacing w:after="0"/>
      </w:pPr>
      <w:r>
        <w:rPr>
          <w:rFonts w:ascii="Consolas" w:hAnsi="Consolas"/>
          <w:sz w:val="16"/>
        </w:rPr>
        <w:t xml:space="preserve">  ".asm", it may omit an extension.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[ PASS1 ], [ PASS2 ] and the present processing step are displayed and</w:t>
      </w:r>
    </w:p>
    <w:p>
      <w:pPr>
        <w:spacing w:after="0"/>
      </w:pPr>
      <w:r>
        <w:rPr>
          <w:rFonts w:ascii="Consolas" w:hAnsi="Consolas"/>
          <w:sz w:val="16"/>
        </w:rPr>
        <w:t xml:space="preserve">  assembly is normally ended when assembly is begun, the start address of the</w:t>
      </w:r>
    </w:p>
    <w:p>
      <w:pPr>
        <w:spacing w:after="0"/>
      </w:pPr>
      <w:r>
        <w:rPr>
          <w:rFonts w:ascii="Consolas" w:hAnsi="Consolas"/>
          <w:sz w:val="16"/>
        </w:rPr>
        <w:t xml:space="preserve">  object, and the end address, the object size are displayed and return to the</w:t>
      </w:r>
    </w:p>
    <w:p>
      <w:pPr>
        <w:spacing w:after="0"/>
      </w:pPr>
      <w:r>
        <w:rPr>
          <w:rFonts w:ascii="Consolas" w:hAnsi="Consolas"/>
          <w:sz w:val="16"/>
        </w:rPr>
        <w:t xml:space="preserve">  command level. Incidentally, in case as referred to before the label which</w:t>
      </w:r>
    </w:p>
    <w:p>
      <w:pPr>
        <w:spacing w:after="0"/>
      </w:pPr>
      <w:r>
        <w:rPr>
          <w:rFonts w:ascii="Consolas" w:hAnsi="Consolas"/>
          <w:sz w:val="16"/>
        </w:rPr>
        <w:t xml:space="preserve">  is defined in the EQU direction is defined, pass ([ EQU define ]) for the</w:t>
      </w:r>
    </w:p>
    <w:p>
      <w:pPr>
        <w:spacing w:after="0"/>
      </w:pPr>
      <w:r>
        <w:rPr>
          <w:rFonts w:ascii="Consolas" w:hAnsi="Consolas"/>
          <w:sz w:val="16"/>
        </w:rPr>
        <w:t xml:space="preserve">  label definition is included between [ PASS1 ] and [ PASS2 ].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the error occurs on the assembly way, the kind of the line number, the</w:t>
      </w:r>
    </w:p>
    <w:p>
      <w:pPr>
        <w:spacing w:after="0"/>
      </w:pPr>
      <w:r>
        <w:rPr>
          <w:rFonts w:ascii="Consolas" w:hAnsi="Consolas"/>
          <w:sz w:val="16"/>
        </w:rPr>
        <w:t xml:space="preserve">  error which the file name and the error which the error occurred to on the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 occurred to is displayed. Also, when there is output specification of</w:t>
      </w:r>
    </w:p>
    <w:p>
      <w:pPr>
        <w:spacing w:after="0"/>
      </w:pPr>
      <w:r>
        <w:rPr>
          <w:rFonts w:ascii="Consolas" w:hAnsi="Consolas"/>
          <w:sz w:val="16"/>
        </w:rPr>
        <w:t xml:space="preserve">  listingfile, the same information is output by listingfile,</w:t>
      </w:r>
    </w:p>
    <w:p>
      <w:pPr>
        <w:spacing w:after="0"/>
      </w:pPr>
      <w:r>
        <w:rPr>
          <w:rFonts w:ascii="Consolas" w:hAnsi="Consolas"/>
          <w:sz w:val="16"/>
        </w:rPr>
        <w:t xml:space="preserve">  too.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XASM by the way merely  XASM filename Only of being only assembles.</w:t>
      </w:r>
    </w:p>
    <w:p>
      <w:pPr>
        <w:spacing w:after="0"/>
      </w:pPr>
      <w:r>
        <w:rPr>
          <w:rFonts w:ascii="Consolas" w:hAnsi="Consolas"/>
          <w:sz w:val="16"/>
        </w:rPr>
        <w:t xml:space="preserve">  It is and as the file, it outputs nothing. To make output an object file and</w:t>
      </w:r>
    </w:p>
    <w:p>
      <w:pPr>
        <w:spacing w:after="0"/>
      </w:pPr>
      <w:r>
        <w:rPr>
          <w:rFonts w:ascii="Consolas" w:hAnsi="Consolas"/>
          <w:sz w:val="16"/>
        </w:rPr>
        <w:t xml:space="preserve">  to output listingfile, the option which is it must be specified.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The option which is prepared by XASM is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L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L[filename]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to output a listing-file. When filename isn't specified,</w:t>
      </w:r>
    </w:p>
    <w:p>
      <w:pPr>
        <w:spacing w:after="0"/>
      </w:pPr>
      <w:r>
        <w:rPr>
          <w:rFonts w:ascii="Consolas" w:hAnsi="Consolas"/>
          <w:sz w:val="16"/>
        </w:rPr>
        <w:t xml:space="preserve">   it becomes the one of the source file which an extension ".LST" were</w:t>
      </w:r>
    </w:p>
    <w:p>
      <w:pPr>
        <w:spacing w:after="0"/>
      </w:pPr>
      <w:r>
        <w:rPr>
          <w:rFonts w:ascii="Consolas" w:hAnsi="Consolas"/>
          <w:sz w:val="16"/>
        </w:rPr>
        <w:t xml:space="preserve">   primarily added to.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E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E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to suppress an object part in the listing-file and to</w:t>
      </w:r>
    </w:p>
    <w:p>
      <w:pPr>
        <w:spacing w:after="0"/>
      </w:pPr>
      <w:r>
        <w:rPr>
          <w:rFonts w:ascii="Consolas" w:hAnsi="Consolas"/>
          <w:sz w:val="16"/>
        </w:rPr>
        <w:t xml:space="preserve">  leave only an error part. When the error seems to occur in the step of PASS2</w:t>
      </w:r>
    </w:p>
    <w:p>
      <w:pPr>
        <w:spacing w:after="0"/>
      </w:pPr>
      <w:r>
        <w:rPr>
          <w:rFonts w:ascii="Consolas" w:hAnsi="Consolas"/>
          <w:sz w:val="16"/>
        </w:rPr>
        <w:t xml:space="preserve">  and moreover in case of wanting to use listingfile as the tag file for some</w:t>
      </w:r>
    </w:p>
    <w:p>
      <w:pPr>
        <w:spacing w:after="0"/>
      </w:pPr>
      <w:r>
        <w:rPr>
          <w:rFonts w:ascii="Consolas" w:hAnsi="Consolas"/>
          <w:sz w:val="16"/>
        </w:rPr>
        <w:t xml:space="preserve">  text-editors, it will should specify this option, too, simultaneously with</w:t>
      </w:r>
    </w:p>
    <w:p>
      <w:pPr>
        <w:spacing w:after="0"/>
      </w:pPr>
      <w:r>
        <w:rPr>
          <w:rFonts w:ascii="Consolas" w:hAnsi="Consolas"/>
          <w:sz w:val="16"/>
        </w:rPr>
        <w:t xml:space="preserve">  the L option. Incidentally, when L option isn't specified, becomes invalid.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O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O[filename]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to output the object file. When filename isn't specified,</w:t>
      </w:r>
    </w:p>
    <w:p>
      <w:pPr>
        <w:spacing w:after="0"/>
      </w:pPr>
      <w:r>
        <w:rPr>
          <w:rFonts w:ascii="Consolas" w:hAnsi="Consolas"/>
          <w:sz w:val="16"/>
        </w:rPr>
        <w:t xml:space="preserve">  it becomes the one of the source file which an extension ".OBJ" were</w:t>
      </w:r>
    </w:p>
    <w:p>
      <w:pPr>
        <w:spacing w:after="0"/>
      </w:pPr>
      <w:r>
        <w:rPr>
          <w:rFonts w:ascii="Consolas" w:hAnsi="Consolas"/>
          <w:sz w:val="16"/>
        </w:rPr>
        <w:t xml:space="preserve">  primarily added to.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S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S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to add the label to have used for the most end of the</w:t>
      </w:r>
    </w:p>
    <w:p>
      <w:pPr>
        <w:spacing w:after="0"/>
      </w:pPr>
      <w:r>
        <w:rPr>
          <w:rFonts w:ascii="Consolas" w:hAnsi="Consolas"/>
          <w:sz w:val="16"/>
        </w:rPr>
        <w:t xml:space="preserve">  listing-file and a list with the value. But, it becomes invalid when L</w:t>
      </w:r>
    </w:p>
    <w:p>
      <w:pPr>
        <w:spacing w:after="0"/>
      </w:pPr>
      <w:r>
        <w:rPr>
          <w:rFonts w:ascii="Consolas" w:hAnsi="Consolas"/>
          <w:sz w:val="16"/>
        </w:rPr>
        <w:t xml:space="preserve">  option isn't specified.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C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C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to display the line number to be processing at present.</w:t>
      </w:r>
    </w:p>
    <w:p>
      <w:pPr>
        <w:spacing w:after="0"/>
      </w:pPr>
      <w:r>
        <w:rPr>
          <w:rFonts w:ascii="Consolas" w:hAnsi="Consolas"/>
          <w:sz w:val="16"/>
        </w:rPr>
        <w:t xml:space="preserve">  Whether or not it was assembling a long file and so on and where the</w:t>
      </w:r>
    </w:p>
    <w:p>
      <w:pPr>
        <w:spacing w:after="0"/>
      </w:pPr>
      <w:r>
        <w:rPr>
          <w:rFonts w:ascii="Consolas" w:hAnsi="Consolas"/>
          <w:sz w:val="16"/>
        </w:rPr>
        <w:t xml:space="preserve">  processing ended may should be specified when checking.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T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T[object type]</w:t>
      </w:r>
    </w:p>
    <w:p>
      <w:pPr>
        <w:spacing w:after="0"/>
      </w:pPr>
      <w:r>
        <w:rPr>
          <w:rFonts w:ascii="Consolas" w:hAnsi="Consolas"/>
          <w:sz w:val="16"/>
        </w:rPr>
        <w:t xml:space="preserve">    It specifies the format of the object file. object type The correspondence</w:t>
      </w:r>
    </w:p>
    <w:p>
      <w:pPr>
        <w:spacing w:after="0"/>
      </w:pPr>
      <w:r>
        <w:rPr>
          <w:rFonts w:ascii="Consolas" w:hAnsi="Consolas"/>
          <w:sz w:val="16"/>
        </w:rPr>
        <w:t xml:space="preserve">  of the format is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object type  The format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Z        It specifies the object of the ZSH form.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        It specifies the object of the FTX form.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        It specifies the object of the binary data form. The binary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data form  object_size (3bytes) + start_address (3bytes) +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It means the one which consists of object_body(n bytes).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        It specifies the object of the hexadecimal form. The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hexadecimal form is the one to have changed the data of the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binary data form into the character of 2 bytes of 2 digits of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hexadecimals and to have inserted a code of the starting a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new line every 64 letters.</w:t>
      </w:r>
    </w:p>
    <w:p>
      <w:pPr>
        <w:spacing w:after="0"/>
      </w:pPr>
      <w:r>
        <w:rPr>
          <w:rFonts w:ascii="Consolas" w:hAnsi="Consolas"/>
          <w:sz w:val="16"/>
        </w:rPr>
        <w:t xml:space="preserve">      other      The information which is necessary for IOCS of Pockecom to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handle as the machine language file in front of the body of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the object specifies the object of the type which added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contained Hedda (16 bytes).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not specifying an object type, other is automatically specified.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W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W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to generate warning.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H ===</w:t>
      </w:r>
    </w:p>
    <w:p>
      <w:pPr>
        <w:spacing w:after="0"/>
      </w:pPr>
      <w:r>
        <w:rPr>
          <w:rFonts w:ascii="Consolas" w:hAnsi="Consolas"/>
          <w:sz w:val="16"/>
        </w:rPr>
        <w:t xml:space="preserve">  The form : H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specifies so as not to use speeding-up by the hash method.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To use an option, type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XASM filename -option [-option]*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It is OK if being. Capital minuscule either of option names are equally</w:t>
      </w:r>
    </w:p>
    <w:p>
      <w:pPr>
        <w:spacing w:after="0"/>
      </w:pPr>
      <w:r>
        <w:rPr>
          <w:rFonts w:ascii="Consolas" w:hAnsi="Consolas"/>
          <w:sz w:val="16"/>
        </w:rPr>
        <w:t xml:space="preserve">    handled.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(Ex.) A&gt;XASM TEST -L -OTEST1.FTX  -S -TF -W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-- It makes listing-file by the name TEST.LST, and It makes an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object file by the name TEST1,FTX, it makes a symbol list, it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specifies and it specifies an object form to the FTX form to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generate a warning, too.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[ 5 ] About the hierarchic label  - #1 -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 feel glad that a hierarchic directory is supported when moved from CP/M</w:t>
      </w:r>
    </w:p>
    <w:p>
      <w:pPr>
        <w:spacing w:after="0"/>
      </w:pPr>
      <w:r>
        <w:rPr>
          <w:rFonts w:ascii="Consolas" w:hAnsi="Consolas"/>
          <w:sz w:val="16"/>
        </w:rPr>
        <w:t xml:space="preserve">  to MS-DOS.  It had no choice but to place in the root directory completely,</w:t>
      </w:r>
    </w:p>
    <w:p>
      <w:pPr>
        <w:spacing w:after="0"/>
      </w:pPr>
      <w:r>
        <w:rPr>
          <w:rFonts w:ascii="Consolas" w:hAnsi="Consolas"/>
          <w:sz w:val="16"/>
        </w:rPr>
        <w:t xml:space="preserve">  and it is easy to sort because to made directories according to each related</w:t>
      </w:r>
    </w:p>
    <w:p>
      <w:pPr>
        <w:spacing w:after="0"/>
      </w:pPr>
      <w:r>
        <w:rPr>
          <w:rFonts w:ascii="Consolas" w:hAnsi="Consolas"/>
          <w:sz w:val="16"/>
        </w:rPr>
        <w:t xml:space="preserve">  item. The environment which the hierarchic directories provides is extremely</w:t>
      </w:r>
    </w:p>
    <w:p>
      <w:pPr>
        <w:spacing w:after="0"/>
      </w:pPr>
      <w:r>
        <w:rPr>
          <w:rFonts w:ascii="Consolas" w:hAnsi="Consolas"/>
          <w:sz w:val="16"/>
        </w:rPr>
        <w:t xml:space="preserve">  convenient.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By the way, think of the label management by the assembler.  It'll be hard</w:t>
      </w:r>
    </w:p>
    <w:p>
      <w:pPr>
        <w:spacing w:after="0"/>
      </w:pPr>
      <w:r>
        <w:rPr>
          <w:rFonts w:ascii="Consolas" w:hAnsi="Consolas"/>
          <w:sz w:val="16"/>
        </w:rPr>
        <w:t xml:space="preserve">  that "naming labels", when writing the source of the assembler.</w:t>
      </w:r>
    </w:p>
    <w:p>
      <w:pPr>
        <w:spacing w:after="0"/>
      </w:pPr>
      <w:r>
        <w:rPr>
          <w:rFonts w:ascii="Consolas" w:hAnsi="Consolas"/>
          <w:sz w:val="16"/>
        </w:rPr>
        <w:t xml:space="preserve">    In the branch instruction, labels are needed. At least one label must be</w:t>
      </w:r>
    </w:p>
    <w:p>
      <w:pPr>
        <w:spacing w:after="0"/>
      </w:pPr>
      <w:r>
        <w:rPr>
          <w:rFonts w:ascii="Consolas" w:hAnsi="Consolas"/>
          <w:sz w:val="16"/>
        </w:rPr>
        <w:t xml:space="preserve">  used to make a loop even if it is small one. Every time making a loop, label</w:t>
      </w:r>
    </w:p>
    <w:p>
      <w:pPr>
        <w:spacing w:after="0"/>
      </w:pPr>
      <w:r>
        <w:rPr>
          <w:rFonts w:ascii="Consolas" w:hAnsi="Consolas"/>
          <w:sz w:val="16"/>
        </w:rPr>
        <w:t xml:space="preserve">  naming is needed, "Ummm, label09 is already used, so the next label's name</w:t>
      </w:r>
    </w:p>
    <w:p>
      <w:pPr>
        <w:spacing w:after="0"/>
      </w:pPr>
      <w:r>
        <w:rPr>
          <w:rFonts w:ascii="Consolas" w:hAnsi="Consolas"/>
          <w:sz w:val="16"/>
        </w:rPr>
        <w:t xml:space="preserve">  will be label0a or so."   The wasteful effort is needed in the place to be</w:t>
      </w:r>
    </w:p>
    <w:p>
      <w:pPr>
        <w:spacing w:after="0"/>
      </w:pPr>
      <w:r>
        <w:rPr>
          <w:rFonts w:ascii="Consolas" w:hAnsi="Consolas"/>
          <w:sz w:val="16"/>
        </w:rPr>
        <w:t xml:space="preserve">  different from the original purpose.   Moreover, it doesn't find what mean</w:t>
      </w:r>
    </w:p>
    <w:p>
      <w:pPr>
        <w:spacing w:after="0"/>
      </w:pPr>
      <w:r>
        <w:rPr>
          <w:rFonts w:ascii="Consolas" w:hAnsi="Consolas"/>
          <w:sz w:val="16"/>
        </w:rPr>
        <w:t xml:space="preserve">  about label09 and label0a's meaning, without writing a comment.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Therefore, to solve a problem "naming labels", this time, experimentally,</w:t>
      </w:r>
    </w:p>
    <w:p>
      <w:pPr>
        <w:spacing w:after="0"/>
      </w:pPr>
      <w:r>
        <w:rPr>
          <w:rFonts w:ascii="Consolas" w:hAnsi="Consolas"/>
          <w:sz w:val="16"/>
        </w:rPr>
        <w:t xml:space="preserve">  it attempted to introduce a concept, "the hierarchic label".  It thinks that</w:t>
      </w:r>
    </w:p>
    <w:p>
      <w:pPr>
        <w:spacing w:after="0"/>
      </w:pPr>
      <w:r>
        <w:rPr>
          <w:rFonts w:ascii="Consolas" w:hAnsi="Consolas"/>
          <w:sz w:val="16"/>
        </w:rPr>
        <w:t xml:space="preserve">  it is possible to understand easily because the point of view resembles the</w:t>
      </w:r>
    </w:p>
    <w:p>
      <w:pPr>
        <w:spacing w:after="0"/>
      </w:pPr>
      <w:r>
        <w:rPr>
          <w:rFonts w:ascii="Consolas" w:hAnsi="Consolas"/>
          <w:sz w:val="16"/>
        </w:rPr>
        <w:t xml:space="preserve">  UNIX or MS-DOS's hierarchic directories structure well.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First, it is the one which lies to the subdirectory but in this assembler</w:t>
      </w:r>
    </w:p>
    <w:p>
      <w:pPr>
        <w:spacing w:after="0"/>
      </w:pPr>
      <w:r>
        <w:rPr>
          <w:rFonts w:ascii="Consolas" w:hAnsi="Consolas"/>
          <w:sz w:val="16"/>
        </w:rPr>
        <w:t xml:space="preserve">  system, this is called a Local Block. It uses "LOCAL" and "ENDL" direction,</w:t>
      </w:r>
    </w:p>
    <w:p>
      <w:pPr>
        <w:spacing w:after="0"/>
      </w:pPr>
      <w:r>
        <w:rPr>
          <w:rFonts w:ascii="Consolas" w:hAnsi="Consolas"/>
          <w:sz w:val="16"/>
        </w:rPr>
        <w:t xml:space="preserve">  to define a local block only in the pair.</w:t>
      </w:r>
    </w:p>
    <w:p>
      <w:pPr>
        <w:spacing w:after="0"/>
      </w:pPr>
      <w:r>
        <w:rPr>
          <w:rFonts w:ascii="Consolas" w:hAnsi="Consolas"/>
          <w:sz w:val="16"/>
        </w:rPr>
        <w:t xml:space="preserve">    For example, see the 2nd to 6th line of the following sample. If being in</w:t>
      </w:r>
    </w:p>
    <w:p>
      <w:pPr>
        <w:spacing w:after="0"/>
      </w:pPr>
      <w:r>
        <w:rPr>
          <w:rFonts w:ascii="Consolas" w:hAnsi="Consolas"/>
          <w:sz w:val="16"/>
        </w:rPr>
        <w:t xml:space="preserve">  this way, the interval from LOCAL to ENDL becomes the local block of the</w:t>
      </w:r>
    </w:p>
    <w:p>
      <w:pPr>
        <w:spacing w:after="0"/>
      </w:pPr>
      <w:r>
        <w:rPr>
          <w:rFonts w:ascii="Consolas" w:hAnsi="Consolas"/>
          <w:sz w:val="16"/>
        </w:rPr>
        <w:t xml:space="preserve">  name "ABC".</w:t>
      </w:r>
    </w:p>
    <w:p>
      <w:pPr>
        <w:spacing w:after="0"/>
      </w:pPr>
      <w:r>
        <w:rPr>
          <w:rFonts w:ascii="Consolas" w:hAnsi="Consolas"/>
          <w:sz w:val="16"/>
        </w:rPr>
        <w:t xml:space="preserve">    Also, the form like the 7th to 20th lines, is possible  because the local</w:t>
      </w:r>
    </w:p>
    <w:p>
      <w:pPr>
        <w:spacing w:after="0"/>
      </w:pPr>
      <w:r>
        <w:rPr>
          <w:rFonts w:ascii="Consolas" w:hAnsi="Consolas"/>
          <w:sz w:val="16"/>
        </w:rPr>
        <w:t xml:space="preserve">  block can be made in a local block. Because the local block is like a sub-</w:t>
      </w:r>
    </w:p>
    <w:p>
      <w:pPr>
        <w:spacing w:after="0"/>
      </w:pPr>
      <w:r>
        <w:rPr>
          <w:rFonts w:ascii="Consolas" w:hAnsi="Consolas"/>
          <w:sz w:val="16"/>
        </w:rPr>
        <w:t xml:space="preserve">  directory,  there may be a label of the identical name out of the block.</w:t>
      </w:r>
    </w:p>
    <w:p>
      <w:pPr>
        <w:spacing w:after="0"/>
      </w:pPr>
      <w:r>
        <w:rPr>
          <w:rFonts w:ascii="Consolas" w:hAnsi="Consolas"/>
          <w:sz w:val="16"/>
        </w:rPr>
        <w:t xml:space="preserve">  (i.e. The 2nd line and the 12nd line of the sample)</w:t>
      </w:r>
    </w:p>
    <w:p>
      <w:pPr>
        <w:spacing w:after="0"/>
      </w:pPr>
      <w:r>
        <w:rPr>
          <w:rFonts w:ascii="Consolas" w:hAnsi="Consolas"/>
          <w:sz w:val="16"/>
        </w:rPr>
        <w:t xml:space="preserve">  Therefore, it decides to call a label in the local block "a local label".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By the way, as for its not being able to be specified by the operand even</w:t>
      </w:r>
    </w:p>
    <w:p>
      <w:pPr>
        <w:spacing w:after="0"/>
      </w:pPr>
      <w:r>
        <w:rPr>
          <w:rFonts w:ascii="Consolas" w:hAnsi="Consolas"/>
          <w:sz w:val="16"/>
        </w:rPr>
        <w:t xml:space="preserve">  if a local block and a local label are made, there is no meaning. Therefore,</w:t>
      </w:r>
    </w:p>
    <w:p>
      <w:pPr>
        <w:spacing w:after="0"/>
      </w:pPr>
      <w:r>
        <w:rPr>
          <w:rFonts w:ascii="Consolas" w:hAnsi="Consolas"/>
          <w:sz w:val="16"/>
        </w:rPr>
        <w:t xml:space="preserve">  this time, it is a way of specifying a label but this is very akin to it of</w:t>
      </w:r>
    </w:p>
    <w:p>
      <w:pPr>
        <w:spacing w:after="0"/>
      </w:pPr>
      <w:r>
        <w:rPr>
          <w:rFonts w:ascii="Consolas" w:hAnsi="Consolas"/>
          <w:sz w:val="16"/>
        </w:rPr>
        <w:t xml:space="preserve">  UNIX and NS-DOS. The form is as follows.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(1) The label in the identical block needs only to be a label name (The 5th</w:t>
      </w:r>
    </w:p>
    <w:p>
      <w:pPr>
        <w:spacing w:after="0"/>
      </w:pPr>
      <w:r>
        <w:rPr>
          <w:rFonts w:ascii="Consolas" w:hAnsi="Consolas"/>
          <w:sz w:val="16"/>
        </w:rPr>
        <w:t xml:space="preserve">    line of the sample).</w:t>
      </w:r>
    </w:p>
    <w:p>
      <w:pPr>
        <w:spacing w:after="0"/>
      </w:pPr>
      <w:r>
        <w:rPr>
          <w:rFonts w:ascii="Consolas" w:hAnsi="Consolas"/>
          <w:sz w:val="16"/>
        </w:rPr>
        <w:t xml:space="preserve">  (2) When specifying a label in the local block in the block where there is.</w:t>
      </w:r>
    </w:p>
    <w:p>
      <w:pPr>
        <w:spacing w:after="0"/>
      </w:pPr>
      <w:r>
        <w:rPr>
          <w:rFonts w:ascii="Consolas" w:hAnsi="Consolas"/>
          <w:sz w:val="16"/>
        </w:rPr>
        <w:t xml:space="preserve">     [ block-name !] * label-name            (The 9th line of the sample)</w:t>
      </w:r>
    </w:p>
    <w:p>
      <w:pPr>
        <w:spacing w:after="0"/>
      </w:pPr>
      <w:r>
        <w:rPr>
          <w:rFonts w:ascii="Consolas" w:hAnsi="Consolas"/>
          <w:sz w:val="16"/>
        </w:rPr>
        <w:t xml:space="preserve">  (3) To specify a label out of the block where there is it,</w:t>
      </w:r>
    </w:p>
    <w:p>
      <w:pPr>
        <w:spacing w:after="0"/>
      </w:pPr>
      <w:r>
        <w:rPr>
          <w:rFonts w:ascii="Consolas" w:hAnsi="Consolas"/>
          <w:sz w:val="16"/>
        </w:rPr>
        <w:t xml:space="preserve">    ..! label-name                           (The 14th line of the sample)</w:t>
      </w:r>
    </w:p>
    <w:p>
      <w:pPr>
        <w:spacing w:after="0"/>
      </w:pPr>
      <w:r>
        <w:rPr>
          <w:rFonts w:ascii="Consolas" w:hAnsi="Consolas"/>
          <w:sz w:val="16"/>
        </w:rPr>
        <w:t xml:space="preserve">      Incidentally, it becomes the outside of one(=just the outside) in case</w:t>
      </w:r>
    </w:p>
    <w:p>
      <w:pPr>
        <w:spacing w:after="0"/>
      </w:pPr>
      <w:r>
        <w:rPr>
          <w:rFonts w:ascii="Consolas" w:hAnsi="Consolas"/>
          <w:sz w:val="16"/>
        </w:rPr>
        <w:t xml:space="preserve">    of being "..", but it becomes the outside of two in "..." and it becomes</w:t>
      </w:r>
    </w:p>
    <w:p>
      <w:pPr>
        <w:spacing w:after="0"/>
      </w:pPr>
      <w:r>
        <w:rPr>
          <w:rFonts w:ascii="Consolas" w:hAnsi="Consolas"/>
          <w:sz w:val="16"/>
        </w:rPr>
        <w:t xml:space="preserve">    condition, out of three,</w:t>
      </w:r>
    </w:p>
    <w:p>
      <w:pPr>
        <w:spacing w:after="0"/>
      </w:pPr>
      <w:r>
        <w:rPr>
          <w:rFonts w:ascii="Consolas" w:hAnsi="Consolas"/>
          <w:sz w:val="16"/>
        </w:rPr>
        <w:t xml:space="preserve">    in "....".</w:t>
      </w:r>
    </w:p>
    <w:p>
      <w:pPr>
        <w:spacing w:after="0"/>
      </w:pPr>
      <w:r>
        <w:rPr>
          <w:rFonts w:ascii="Consolas" w:hAnsi="Consolas"/>
          <w:sz w:val="16"/>
        </w:rPr>
        <w:t xml:space="preserve">  (4) When tracing in order from the block out of most,</w:t>
      </w:r>
    </w:p>
    <w:p>
      <w:pPr>
        <w:spacing w:after="0"/>
      </w:pPr>
      <w:r>
        <w:rPr>
          <w:rFonts w:ascii="Consolas" w:hAnsi="Consolas"/>
          <w:sz w:val="16"/>
        </w:rPr>
        <w:t xml:space="preserve">    ! [block-name !]*  label-name            (The 11th line of the sample)</w:t>
      </w:r>
    </w:p>
    <w:p>
      <w:pPr>
        <w:spacing w:after="0"/>
      </w:pPr>
      <w:r>
        <w:rPr>
          <w:rFonts w:ascii="Consolas" w:hAnsi="Consolas"/>
          <w:sz w:val="16"/>
        </w:rPr>
        <w:t xml:space="preserve">  (5) To specify a label in the block which is different from the block where</w:t>
      </w:r>
    </w:p>
    <w:p>
      <w:pPr>
        <w:spacing w:after="0"/>
      </w:pPr>
      <w:r>
        <w:rPr>
          <w:rFonts w:ascii="Consolas" w:hAnsi="Consolas"/>
          <w:sz w:val="16"/>
        </w:rPr>
        <w:t xml:space="preserve">      there is it relatively,</w:t>
      </w:r>
    </w:p>
    <w:p>
      <w:pPr>
        <w:spacing w:after="0"/>
      </w:pPr>
      <w:r>
        <w:rPr>
          <w:rFonts w:ascii="Consolas" w:hAnsi="Consolas"/>
          <w:sz w:val="16"/>
        </w:rPr>
        <w:t xml:space="preserve">      .[.] * ! [ block-name !] * label-name  (The 25th line of the sample)</w:t>
      </w:r>
    </w:p>
    <w:p>
      <w:pPr>
        <w:spacing w:after="0"/>
      </w:pPr>
      <w:r>
        <w:rPr>
          <w:rFonts w:ascii="Consolas" w:hAnsi="Consolas"/>
          <w:sz w:val="16"/>
        </w:rPr>
        <w:t xml:space="preserve">    Also, it may specify directly like (4).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------------------------------------------------------------------------------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 xml:space="preserve">  -SAMPLE.ASM-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org     $bf800                  ;1</w:t>
      </w:r>
    </w:p>
    <w:p>
      <w:pPr>
        <w:spacing w:after="0"/>
      </w:pPr>
      <w:r>
        <w:rPr>
          <w:rFonts w:ascii="Consolas" w:hAnsi="Consolas"/>
          <w:sz w:val="16"/>
        </w:rPr>
        <w:t>abc:    local                           ;2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mv      a,0                     ;3</w:t>
      </w:r>
    </w:p>
    <w:p>
      <w:pPr>
        <w:spacing w:after="0"/>
      </w:pPr>
      <w:r>
        <w:rPr>
          <w:rFonts w:ascii="Consolas" w:hAnsi="Consolas"/>
          <w:sz w:val="16"/>
        </w:rPr>
        <w:t>l1:     inc     a                       ;4</w:t>
      </w:r>
    </w:p>
    <w:p>
      <w:pPr>
        <w:spacing w:after="0"/>
      </w:pPr>
      <w:r>
        <w:rPr>
          <w:rFonts w:ascii="Consolas" w:hAnsi="Consolas"/>
          <w:sz w:val="16"/>
        </w:rPr>
        <w:t xml:space="preserve">        jrnz    l1                      ;5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                            ;6</w:t>
      </w:r>
    </w:p>
    <w:p>
      <w:pPr>
        <w:spacing w:after="0"/>
      </w:pPr>
      <w:r>
        <w:rPr>
          <w:rFonts w:ascii="Consolas" w:hAnsi="Consolas"/>
          <w:sz w:val="16"/>
        </w:rPr>
        <w:t>def:    local                           ;7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mv      a,0                     ;8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callf   abc!l2                  ;9</w:t>
      </w:r>
    </w:p>
    <w:p>
      <w:pPr>
        <w:spacing w:after="0"/>
      </w:pPr>
      <w:r>
        <w:rPr>
          <w:rFonts w:ascii="Consolas" w:hAnsi="Consolas"/>
          <w:sz w:val="16"/>
        </w:rPr>
        <w:t>l3:     add     ($10),a                 ;10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jpf     !ghi!abc!abc!l4         ;11</w:t>
      </w:r>
    </w:p>
    <w:p>
      <w:pPr>
        <w:spacing w:after="0"/>
      </w:pPr>
      <w:r>
        <w:rPr>
          <w:rFonts w:ascii="Consolas" w:hAnsi="Consolas"/>
          <w:sz w:val="16"/>
        </w:rPr>
        <w:t>abc:    local                           ;12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mv      a,0                     ;13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mv      x,..!l3                 ;14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add     ($10),a                 ;15</w:t>
      </w:r>
    </w:p>
    <w:p>
      <w:pPr>
        <w:spacing w:after="0"/>
      </w:pPr>
      <w:r>
        <w:rPr>
          <w:rFonts w:ascii="Consolas" w:hAnsi="Consolas"/>
          <w:sz w:val="16"/>
        </w:rPr>
        <w:t>l2:     retf                            ;16</w:t>
      </w:r>
    </w:p>
    <w:p>
      <w:pPr>
        <w:spacing w:after="0"/>
      </w:pPr>
      <w:r>
        <w:rPr>
          <w:rFonts w:ascii="Consolas" w:hAnsi="Consolas"/>
          <w:sz w:val="16"/>
        </w:rPr>
        <w:t>l5:     nop                             ;17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                            ;18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nop                             ;19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                            ;20</w:t>
      </w:r>
    </w:p>
    <w:p>
      <w:pPr>
        <w:spacing w:after="0"/>
      </w:pPr>
      <w:r>
        <w:rPr>
          <w:rFonts w:ascii="Consolas" w:hAnsi="Consolas"/>
          <w:sz w:val="16"/>
        </w:rPr>
        <w:t>ghi:    local                           ;21</w:t>
      </w:r>
    </w:p>
    <w:p>
      <w:pPr>
        <w:spacing w:after="0"/>
      </w:pPr>
      <w:r>
        <w:rPr>
          <w:rFonts w:ascii="Consolas" w:hAnsi="Consolas"/>
          <w:sz w:val="16"/>
        </w:rPr>
        <w:t>abc:    local                           ;22</w:t>
      </w:r>
    </w:p>
    <w:p>
      <w:pPr>
        <w:spacing w:after="0"/>
      </w:pPr>
      <w:r>
        <w:rPr>
          <w:rFonts w:ascii="Consolas" w:hAnsi="Consolas"/>
          <w:sz w:val="16"/>
        </w:rPr>
        <w:t>abc:    local                           ;23</w:t>
      </w:r>
    </w:p>
    <w:p>
      <w:pPr>
        <w:spacing w:after="0"/>
      </w:pPr>
      <w:r>
        <w:rPr>
          <w:rFonts w:ascii="Consolas" w:hAnsi="Consolas"/>
          <w:sz w:val="16"/>
        </w:rPr>
        <w:t>l4:     nop                             ;24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mv      x,....!def!abc!l5       ;25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                            ;26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                            ;27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                            ;28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                             ;29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-SAMPLE.LST-</w:t>
      </w:r>
    </w:p>
    <w:p>
      <w:pPr>
        <w:spacing w:after="0"/>
      </w:pPr>
      <w:r>
        <w:rPr>
          <w:rFonts w:ascii="Consolas" w:hAnsi="Consolas"/>
          <w:sz w:val="16"/>
        </w:rPr>
        <w:t>0BF800 org $bf800</w:t>
      </w:r>
    </w:p>
    <w:p>
      <w:pPr>
        <w:spacing w:after="0"/>
      </w:pPr>
      <w:r>
        <w:rPr>
          <w:rFonts w:ascii="Consolas" w:hAnsi="Consolas"/>
          <w:sz w:val="16"/>
        </w:rPr>
        <w:t>0BF800 abc: local</w:t>
      </w:r>
    </w:p>
    <w:p>
      <w:pPr>
        <w:spacing w:after="0"/>
      </w:pPr>
      <w:r>
        <w:rPr>
          <w:rFonts w:ascii="Consolas" w:hAnsi="Consolas"/>
          <w:sz w:val="16"/>
        </w:rPr>
        <w:t>0BF800 08 00 mv a,0</w:t>
      </w:r>
    </w:p>
    <w:p>
      <w:pPr>
        <w:spacing w:after="0"/>
      </w:pPr>
      <w:r>
        <w:rPr>
          <w:rFonts w:ascii="Consolas" w:hAnsi="Consolas"/>
          <w:sz w:val="16"/>
        </w:rPr>
        <w:t>0BF802 6C 00 l1: inc a</w:t>
      </w:r>
    </w:p>
    <w:p>
      <w:pPr>
        <w:spacing w:after="0"/>
      </w:pPr>
      <w:r>
        <w:rPr>
          <w:rFonts w:ascii="Consolas" w:hAnsi="Consolas"/>
          <w:sz w:val="16"/>
        </w:rPr>
        <w:t>0BF804 1B 04 jrnz l1</w:t>
      </w:r>
    </w:p>
    <w:p>
      <w:pPr>
        <w:spacing w:after="0"/>
      </w:pPr>
      <w:r>
        <w:rPr>
          <w:rFonts w:ascii="Consolas" w:hAnsi="Consolas"/>
          <w:sz w:val="16"/>
        </w:rPr>
        <w:t>0BF806 endl</w:t>
      </w:r>
    </w:p>
    <w:p>
      <w:pPr>
        <w:spacing w:after="0"/>
      </w:pPr>
      <w:r>
        <w:rPr>
          <w:rFonts w:ascii="Consolas" w:hAnsi="Consolas"/>
          <w:sz w:val="16"/>
        </w:rPr>
        <w:t>0BF806 def: local</w:t>
      </w:r>
    </w:p>
    <w:p>
      <w:pPr>
        <w:spacing w:after="0"/>
      </w:pPr>
      <w:r>
        <w:rPr>
          <w:rFonts w:ascii="Consolas" w:hAnsi="Consolas"/>
          <w:sz w:val="16"/>
        </w:rPr>
        <w:t>0BF806 08 00 mv a,0</w:t>
      </w:r>
    </w:p>
    <w:p>
      <w:pPr>
        <w:spacing w:after="0"/>
      </w:pPr>
      <w:r>
        <w:rPr>
          <w:rFonts w:ascii="Consolas" w:hAnsi="Consolas"/>
          <w:sz w:val="16"/>
        </w:rPr>
        <w:t>0BF808 05 1A F8 0B callf abc!l2</w:t>
      </w:r>
    </w:p>
    <w:p>
      <w:pPr>
        <w:spacing w:after="0"/>
      </w:pPr>
      <w:r>
        <w:rPr>
          <w:rFonts w:ascii="Consolas" w:hAnsi="Consolas"/>
          <w:sz w:val="16"/>
        </w:rPr>
        <w:t>0BF80C 43 10 l3: add ($10),a</w:t>
      </w:r>
    </w:p>
    <w:p>
      <w:pPr>
        <w:spacing w:after="0"/>
      </w:pPr>
      <w:r>
        <w:rPr>
          <w:rFonts w:ascii="Consolas" w:hAnsi="Consolas"/>
          <w:sz w:val="16"/>
        </w:rPr>
        <w:t>0BF80E 03 1D F8 0B jpf !ghi!abc!abc!l4</w:t>
      </w:r>
    </w:p>
    <w:p>
      <w:pPr>
        <w:spacing w:after="0"/>
      </w:pPr>
      <w:r>
        <w:rPr>
          <w:rFonts w:ascii="Consolas" w:hAnsi="Consolas"/>
          <w:sz w:val="16"/>
        </w:rPr>
        <w:t>0BF812 abc: local</w:t>
      </w:r>
    </w:p>
    <w:p>
      <w:pPr>
        <w:spacing w:after="0"/>
      </w:pPr>
      <w:r>
        <w:rPr>
          <w:rFonts w:ascii="Consolas" w:hAnsi="Consolas"/>
          <w:sz w:val="16"/>
        </w:rPr>
        <w:t>0BF812 08 00 mv a,0</w:t>
      </w:r>
    </w:p>
    <w:p>
      <w:pPr>
        <w:spacing w:after="0"/>
      </w:pPr>
      <w:r>
        <w:rPr>
          <w:rFonts w:ascii="Consolas" w:hAnsi="Consolas"/>
          <w:sz w:val="16"/>
        </w:rPr>
        <w:t>0BF814 0C 0C F8 0B mv x,..!l3</w:t>
      </w:r>
    </w:p>
    <w:p>
      <w:pPr>
        <w:spacing w:after="0"/>
      </w:pPr>
      <w:r>
        <w:rPr>
          <w:rFonts w:ascii="Consolas" w:hAnsi="Consolas"/>
          <w:sz w:val="16"/>
        </w:rPr>
        <w:t>0BF818 43 10 add ($10),a</w:t>
      </w:r>
    </w:p>
    <w:p>
      <w:pPr>
        <w:spacing w:after="0"/>
      </w:pPr>
      <w:r>
        <w:rPr>
          <w:rFonts w:ascii="Consolas" w:hAnsi="Consolas"/>
          <w:sz w:val="16"/>
        </w:rPr>
        <w:t>0BF81A 07 l2: retf</w:t>
      </w:r>
    </w:p>
    <w:p>
      <w:pPr>
        <w:spacing w:after="0"/>
      </w:pPr>
      <w:r>
        <w:rPr>
          <w:rFonts w:ascii="Consolas" w:hAnsi="Consolas"/>
          <w:sz w:val="16"/>
        </w:rPr>
        <w:t>0BF81B 00 l5: nop</w:t>
      </w:r>
    </w:p>
    <w:p>
      <w:pPr>
        <w:spacing w:after="0"/>
      </w:pPr>
      <w:r>
        <w:rPr>
          <w:rFonts w:ascii="Consolas" w:hAnsi="Consolas"/>
          <w:sz w:val="16"/>
        </w:rPr>
        <w:t>0BF81C endl</w:t>
      </w:r>
    </w:p>
    <w:p>
      <w:pPr>
        <w:spacing w:after="0"/>
      </w:pPr>
      <w:r>
        <w:rPr>
          <w:rFonts w:ascii="Consolas" w:hAnsi="Consolas"/>
          <w:sz w:val="16"/>
        </w:rPr>
        <w:t>0BF81C 00 nop</w:t>
      </w:r>
    </w:p>
    <w:p>
      <w:pPr>
        <w:spacing w:after="0"/>
      </w:pPr>
      <w:r>
        <w:rPr>
          <w:rFonts w:ascii="Consolas" w:hAnsi="Consolas"/>
          <w:sz w:val="16"/>
        </w:rPr>
        <w:t>0BF81D endl</w:t>
      </w:r>
    </w:p>
    <w:p>
      <w:pPr>
        <w:spacing w:after="0"/>
      </w:pPr>
      <w:r>
        <w:rPr>
          <w:rFonts w:ascii="Consolas" w:hAnsi="Consolas"/>
          <w:sz w:val="16"/>
        </w:rPr>
        <w:t>0BF81D ghi: local</w:t>
      </w:r>
    </w:p>
    <w:p>
      <w:pPr>
        <w:spacing w:after="0"/>
      </w:pPr>
      <w:r>
        <w:rPr>
          <w:rFonts w:ascii="Consolas" w:hAnsi="Consolas"/>
          <w:sz w:val="16"/>
        </w:rPr>
        <w:t>0BF81D abc: local</w:t>
      </w:r>
    </w:p>
    <w:p>
      <w:pPr>
        <w:spacing w:after="0"/>
      </w:pPr>
      <w:r>
        <w:rPr>
          <w:rFonts w:ascii="Consolas" w:hAnsi="Consolas"/>
          <w:sz w:val="16"/>
        </w:rPr>
        <w:t>0BF81D abc: local</w:t>
      </w:r>
    </w:p>
    <w:p>
      <w:pPr>
        <w:spacing w:after="0"/>
      </w:pPr>
      <w:r>
        <w:rPr>
          <w:rFonts w:ascii="Consolas" w:hAnsi="Consolas"/>
          <w:sz w:val="16"/>
        </w:rPr>
        <w:t>0BF81D 00 l4: nop</w:t>
      </w:r>
    </w:p>
    <w:p>
      <w:pPr>
        <w:spacing w:after="0"/>
      </w:pPr>
      <w:r>
        <w:rPr>
          <w:rFonts w:ascii="Consolas" w:hAnsi="Consolas"/>
          <w:sz w:val="16"/>
        </w:rPr>
        <w:t>0BF81E 0C 1B F8 0B mv x,....!def!abc!l5</w:t>
      </w:r>
    </w:p>
    <w:p>
      <w:pPr>
        <w:spacing w:after="0"/>
      </w:pPr>
      <w:r>
        <w:rPr>
          <w:rFonts w:ascii="Consolas" w:hAnsi="Consolas"/>
          <w:sz w:val="16"/>
        </w:rPr>
        <w:t>0BF822 endl</w:t>
      </w:r>
    </w:p>
    <w:p>
      <w:pPr>
        <w:spacing w:after="0"/>
      </w:pPr>
      <w:r>
        <w:rPr>
          <w:rFonts w:ascii="Consolas" w:hAnsi="Consolas"/>
          <w:sz w:val="16"/>
        </w:rPr>
        <w:t>0BF822 endl</w:t>
      </w:r>
    </w:p>
    <w:p>
      <w:pPr>
        <w:spacing w:after="0"/>
      </w:pPr>
      <w:r>
        <w:rPr>
          <w:rFonts w:ascii="Consolas" w:hAnsi="Consolas"/>
          <w:sz w:val="16"/>
        </w:rPr>
        <w:t>0BF822 endl</w:t>
      </w:r>
    </w:p>
    <w:p>
      <w:pPr>
        <w:spacing w:after="0"/>
      </w:pPr>
      <w:r>
        <w:rPr>
          <w:rFonts w:ascii="Consolas" w:hAnsi="Consolas"/>
          <w:sz w:val="16"/>
        </w:rPr>
        <w:t>0BF822 end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- Symbols 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0BF800 : ABC</w:t>
      </w:r>
    </w:p>
    <w:p>
      <w:pPr>
        <w:spacing w:after="0"/>
      </w:pPr>
      <w:r>
        <w:rPr>
          <w:rFonts w:ascii="Consolas" w:hAnsi="Consolas"/>
          <w:sz w:val="16"/>
        </w:rPr>
        <w:t>0BF802 : ABC ! L1</w:t>
      </w:r>
    </w:p>
    <w:p>
      <w:pPr>
        <w:spacing w:after="0"/>
      </w:pPr>
      <w:r>
        <w:rPr>
          <w:rFonts w:ascii="Consolas" w:hAnsi="Consolas"/>
          <w:sz w:val="16"/>
        </w:rPr>
        <w:t>0BF806 : DEF</w:t>
      </w:r>
    </w:p>
    <w:p>
      <w:pPr>
        <w:spacing w:after="0"/>
      </w:pPr>
      <w:r>
        <w:rPr>
          <w:rFonts w:ascii="Consolas" w:hAnsi="Consolas"/>
          <w:sz w:val="16"/>
        </w:rPr>
        <w:t>0BF80C : DEF ! L3</w:t>
      </w:r>
    </w:p>
    <w:p>
      <w:pPr>
        <w:spacing w:after="0"/>
      </w:pPr>
      <w:r>
        <w:rPr>
          <w:rFonts w:ascii="Consolas" w:hAnsi="Consolas"/>
          <w:sz w:val="16"/>
        </w:rPr>
        <w:t>0BF812 : DEF ! ABC</w:t>
      </w:r>
    </w:p>
    <w:p>
      <w:pPr>
        <w:spacing w:after="0"/>
      </w:pPr>
      <w:r>
        <w:rPr>
          <w:rFonts w:ascii="Consolas" w:hAnsi="Consolas"/>
          <w:sz w:val="16"/>
        </w:rPr>
        <w:t>0BF81A : DEF ! ABC ! L2</w:t>
      </w:r>
    </w:p>
    <w:p>
      <w:pPr>
        <w:spacing w:after="0"/>
      </w:pPr>
      <w:r>
        <w:rPr>
          <w:rFonts w:ascii="Consolas" w:hAnsi="Consolas"/>
          <w:sz w:val="16"/>
        </w:rPr>
        <w:t>0BF81B : DEF ! ABC ! L5</w:t>
      </w:r>
    </w:p>
    <w:p>
      <w:pPr>
        <w:spacing w:after="0"/>
      </w:pPr>
      <w:r>
        <w:rPr>
          <w:rFonts w:ascii="Consolas" w:hAnsi="Consolas"/>
          <w:sz w:val="16"/>
        </w:rPr>
        <w:t>0BF81D : GHI</w:t>
      </w:r>
    </w:p>
    <w:p>
      <w:pPr>
        <w:spacing w:after="0"/>
      </w:pPr>
      <w:r>
        <w:rPr>
          <w:rFonts w:ascii="Consolas" w:hAnsi="Consolas"/>
          <w:sz w:val="16"/>
        </w:rPr>
        <w:t>0BF81D : GHI ! ABC</w:t>
      </w:r>
    </w:p>
    <w:p>
      <w:pPr>
        <w:spacing w:after="0"/>
      </w:pPr>
      <w:r>
        <w:rPr>
          <w:rFonts w:ascii="Consolas" w:hAnsi="Consolas"/>
          <w:sz w:val="16"/>
        </w:rPr>
        <w:t>0BF81D : GHI ! ABC ! ABC</w:t>
      </w:r>
    </w:p>
    <w:p>
      <w:pPr>
        <w:spacing w:after="0"/>
      </w:pPr>
      <w:r>
        <w:rPr>
          <w:rFonts w:ascii="Consolas" w:hAnsi="Consolas"/>
          <w:sz w:val="16"/>
        </w:rPr>
        <w:t>0BF81D : GHI ! ABC ! ABC ! L4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No fatal error. Code: 0BF800h - 0BF821h [ 34 byte(s)]</w:t>
      </w:r>
    </w:p>
    <w:p>
      <w:pPr>
        <w:spacing w:after="0"/>
      </w:pPr>
      <w:r>
        <w:rPr>
          <w:rFonts w:ascii="Consolas" w:hAnsi="Consolas"/>
          <w:sz w:val="16"/>
        </w:rPr>
        <w:t>------------------------------------------------------------------------------</w:t>
      </w:r>
    </w:p>
    <w:p>
      <w:pPr>
        <w:spacing w:after="0"/>
      </w:pPr>
      <w:r>
        <w:rPr>
          <w:rFonts w:ascii="Consolas" w:hAnsi="Consolas"/>
          <w:sz w:val="16"/>
        </w:rPr>
        <w:t xml:space="preserve">    It has been written this source with dividing block names and label names,</w:t>
      </w:r>
    </w:p>
    <w:p>
      <w:pPr>
        <w:spacing w:after="0"/>
      </w:pPr>
      <w:r>
        <w:rPr>
          <w:rFonts w:ascii="Consolas" w:hAnsi="Consolas"/>
          <w:sz w:val="16"/>
        </w:rPr>
        <w:t xml:space="preserve">  but it doesn't distinguish between both inside. It intends to be a label and</w:t>
      </w:r>
    </w:p>
    <w:p>
      <w:pPr>
        <w:spacing w:after="0"/>
      </w:pPr>
      <w:r>
        <w:rPr>
          <w:rFonts w:ascii="Consolas" w:hAnsi="Consolas"/>
          <w:sz w:val="16"/>
        </w:rPr>
        <w:t xml:space="preserve">  it doesn't care about using a block name for an operand.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Things above mentioned are the outline and the usage of the hierarchic</w:t>
      </w:r>
    </w:p>
    <w:p>
      <w:pPr>
        <w:spacing w:after="0"/>
      </w:pPr>
      <w:r>
        <w:rPr>
          <w:rFonts w:ascii="Consolas" w:hAnsi="Consolas"/>
          <w:sz w:val="16"/>
        </w:rPr>
        <w:t xml:space="preserve">  label,  but there may be a point which it is difficult to use, because it</w:t>
      </w:r>
    </w:p>
    <w:p>
      <w:pPr>
        <w:spacing w:after="0"/>
      </w:pPr>
      <w:r>
        <w:rPr>
          <w:rFonts w:ascii="Consolas" w:hAnsi="Consolas"/>
          <w:sz w:val="16"/>
        </w:rPr>
        <w:t xml:space="preserve">  thinks and the day is still shallow. However, when making a library and</w:t>
      </w:r>
    </w:p>
    <w:p>
      <w:pPr>
        <w:spacing w:after="0"/>
      </w:pPr>
      <w:r>
        <w:rPr>
          <w:rFonts w:ascii="Consolas" w:hAnsi="Consolas"/>
          <w:sz w:val="16"/>
        </w:rPr>
        <w:t xml:space="preserve">  writing a source program by differentiating it in the function,  INCLUDE</w:t>
      </w:r>
    </w:p>
    <w:p>
      <w:pPr>
        <w:spacing w:after="0"/>
      </w:pPr>
      <w:r>
        <w:rPr>
          <w:rFonts w:ascii="Consolas" w:hAnsi="Consolas"/>
          <w:sz w:val="16"/>
        </w:rPr>
        <w:t xml:space="preserve">  direction will be used, because I thinks it is surely useful, utilize</w:t>
      </w:r>
    </w:p>
    <w:p>
      <w:pPr>
        <w:spacing w:after="0"/>
      </w:pPr>
      <w:r>
        <w:rPr>
          <w:rFonts w:ascii="Consolas" w:hAnsi="Consolas"/>
          <w:sz w:val="16"/>
        </w:rPr>
        <w:t xml:space="preserve">  effectively.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[ 6 ] About the hierarchic label  - #2 -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XASM Ver1.3x extended a local block function substantially.</w:t>
      </w:r>
    </w:p>
    <w:p>
      <w:pPr>
        <w:spacing w:after="0"/>
      </w:pPr>
      <w:r>
        <w:rPr>
          <w:rFonts w:ascii="Consolas" w:hAnsi="Consolas"/>
          <w:sz w:val="16"/>
        </w:rPr>
        <w:t xml:space="preserve">  For example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scope_on</w:t>
      </w:r>
    </w:p>
    <w:p>
      <w:pPr>
        <w:spacing w:after="0"/>
      </w:pPr>
      <w:r>
        <w:rPr>
          <w:rFonts w:ascii="Consolas" w:hAnsi="Consolas"/>
          <w:sz w:val="16"/>
        </w:rPr>
        <w:t>l1:    nop</w:t>
      </w:r>
    </w:p>
    <w:p>
      <w:pPr>
        <w:spacing w:after="0"/>
      </w:pPr>
      <w:r>
        <w:rPr>
          <w:rFonts w:ascii="Consolas" w:hAnsi="Consolas"/>
          <w:sz w:val="16"/>
        </w:rPr>
        <w:t xml:space="preserve">     local  ;----------------------------</w:t>
      </w:r>
    </w:p>
    <w:p>
      <w:pPr>
        <w:spacing w:after="0"/>
      </w:pPr>
      <w:r>
        <w:rPr>
          <w:rFonts w:ascii="Consolas" w:hAnsi="Consolas"/>
          <w:sz w:val="16"/>
        </w:rPr>
        <w:t>l2:    nop  ;          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local ;----                      |</w:t>
      </w:r>
    </w:p>
    <w:p>
      <w:pPr>
        <w:spacing w:after="0"/>
      </w:pPr>
      <w:r>
        <w:rPr>
          <w:rFonts w:ascii="Consolas" w:hAnsi="Consolas"/>
          <w:sz w:val="16"/>
        </w:rPr>
        <w:t>l3:      nop ;   | Block 1 inside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endl  ;----                      |</w:t>
      </w:r>
    </w:p>
    <w:p>
      <w:pPr>
        <w:spacing w:after="0"/>
      </w:pPr>
      <w:r>
        <w:rPr>
          <w:rFonts w:ascii="Consolas" w:hAnsi="Consolas"/>
          <w:sz w:val="16"/>
        </w:rPr>
        <w:t>l4:    nop  ;                           | The block outside</w:t>
      </w:r>
    </w:p>
    <w:p>
      <w:pPr>
        <w:spacing w:after="0"/>
      </w:pPr>
      <w:r>
        <w:rPr>
          <w:rFonts w:ascii="Consolas" w:hAnsi="Consolas"/>
          <w:sz w:val="16"/>
        </w:rPr>
        <w:t xml:space="preserve">       local ;----                      |</w:t>
      </w:r>
    </w:p>
    <w:p>
      <w:pPr>
        <w:spacing w:after="0"/>
      </w:pPr>
      <w:r>
        <w:rPr>
          <w:rFonts w:ascii="Consolas" w:hAnsi="Consolas"/>
          <w:sz w:val="16"/>
        </w:rPr>
        <w:t>l5:      nop ;   | Block 2 inside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endl  ;----     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  nop  ;                           |</w:t>
      </w:r>
    </w:p>
    <w:p>
      <w:pPr>
        <w:spacing w:after="0"/>
      </w:pPr>
      <w:r>
        <w:rPr>
          <w:rFonts w:ascii="Consolas" w:hAnsi="Consolas"/>
          <w:sz w:val="16"/>
        </w:rPr>
        <w:t xml:space="preserve">     endl   ;-----------------------------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When defining a local block, l1, l2, l4 can be referred to from the block</w:t>
      </w:r>
    </w:p>
    <w:p>
      <w:pPr>
        <w:spacing w:after="0"/>
      </w:pPr>
      <w:r>
        <w:rPr>
          <w:rFonts w:ascii="Consolas" w:hAnsi="Consolas"/>
          <w:sz w:val="16"/>
        </w:rPr>
        <w:t xml:space="preserve">  outside.</w:t>
      </w:r>
    </w:p>
    <w:p>
      <w:pPr>
        <w:spacing w:after="0"/>
      </w:pPr>
      <w:r>
        <w:rPr>
          <w:rFonts w:ascii="Consolas" w:hAnsi="Consolas"/>
          <w:sz w:val="16"/>
        </w:rPr>
        <w:t xml:space="preserve">  l1, l2, l3, l4 can be referred to from block 1 inside.</w:t>
      </w:r>
    </w:p>
    <w:p>
      <w:pPr>
        <w:spacing w:after="0"/>
      </w:pPr>
      <w:r>
        <w:rPr>
          <w:rFonts w:ascii="Consolas" w:hAnsi="Consolas"/>
          <w:sz w:val="16"/>
        </w:rPr>
        <w:t xml:space="preserve">  l1, l2, l4, l5 can be referred to from block 2 inside.</w:t>
      </w:r>
    </w:p>
    <w:p>
      <w:pPr>
        <w:spacing w:after="0"/>
      </w:pPr>
      <w:r>
        <w:rPr>
          <w:rFonts w:ascii="Consolas" w:hAnsi="Consolas"/>
          <w:sz w:val="16"/>
        </w:rPr>
        <w:t xml:space="preserve">    It seems like the scope of the C language.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It specified absolutely or it was necessary to make to do the being to have</w:t>
      </w:r>
    </w:p>
    <w:p>
      <w:pPr>
        <w:spacing w:after="0"/>
      </w:pPr>
      <w:r>
        <w:rPr>
          <w:rFonts w:ascii="Consolas" w:hAnsi="Consolas"/>
          <w:sz w:val="16"/>
        </w:rPr>
        <w:t xml:space="preserve">  seen !l1 about whether to specify relatively to do the being to have gone</w:t>
      </w:r>
    </w:p>
    <w:p>
      <w:pPr>
        <w:spacing w:after="0"/>
      </w:pPr>
      <w:r>
        <w:rPr>
          <w:rFonts w:ascii="Consolas" w:hAnsi="Consolas"/>
          <w:sz w:val="16"/>
        </w:rPr>
        <w:t xml:space="preserve">  back to the hierarchy when it was possible to refer only in the same block</w:t>
      </w:r>
    </w:p>
    <w:p>
      <w:pPr>
        <w:spacing w:after="0"/>
      </w:pPr>
      <w:r>
        <w:rPr>
          <w:rFonts w:ascii="Consolas" w:hAnsi="Consolas"/>
          <w:sz w:val="16"/>
        </w:rPr>
        <w:t xml:space="preserve">  it in the past and wanting to refer by all means and to have seen ..!l1. Its</w:t>
      </w:r>
    </w:p>
    <w:p>
      <w:pPr>
        <w:spacing w:after="0"/>
      </w:pPr>
      <w:r>
        <w:rPr>
          <w:rFonts w:ascii="Consolas" w:hAnsi="Consolas"/>
          <w:sz w:val="16"/>
        </w:rPr>
        <w:t xml:space="preserve">  therefore, in XASM Ver1.2x, the local block needed a name. It seems like the</w:t>
      </w:r>
    </w:p>
    <w:p>
      <w:pPr>
        <w:spacing w:after="0"/>
      </w:pPr>
      <w:r>
        <w:rPr>
          <w:rFonts w:ascii="Consolas" w:hAnsi="Consolas"/>
          <w:sz w:val="16"/>
        </w:rPr>
        <w:t xml:space="preserve">  hierarchic directory.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New XASM Ver1.3x can use the function of the conventional hierarchy label</w:t>
      </w:r>
    </w:p>
    <w:p>
      <w:pPr>
        <w:spacing w:after="0"/>
      </w:pPr>
      <w:r>
        <w:rPr>
          <w:rFonts w:ascii="Consolas" w:hAnsi="Consolas"/>
          <w:sz w:val="16"/>
        </w:rPr>
        <w:t xml:space="preserve">    specification, too, just as it is.</w:t>
      </w:r>
    </w:p>
    <w:p>
      <w:pPr>
        <w:spacing w:after="0"/>
      </w:pPr>
      <w:r>
        <w:rPr>
          <w:rFonts w:ascii="Consolas" w:hAnsi="Consolas"/>
          <w:sz w:val="16"/>
        </w:rPr>
        <w:t xml:space="preserve">  Then in scope_on, it becomes the label specification of the specification</w:t>
      </w:r>
    </w:p>
    <w:p>
      <w:pPr>
        <w:spacing w:after="0"/>
      </w:pPr>
      <w:r>
        <w:rPr>
          <w:rFonts w:ascii="Consolas" w:hAnsi="Consolas"/>
          <w:sz w:val="16"/>
        </w:rPr>
        <w:t xml:space="preserve">  like SCASM. Also, a conventional source list is accepted just as it is.</w:t>
      </w:r>
    </w:p>
    <w:p>
      <w:pPr>
        <w:spacing w:after="0"/>
      </w:pPr>
      <w:r>
        <w:rPr>
          <w:rFonts w:ascii="Consolas" w:hAnsi="Consolas"/>
          <w:sz w:val="16"/>
        </w:rPr>
        <w:t xml:space="preserve">  The number assembly becomes late because the reference range increases.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[ 7 ] The list of the error and the warning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It emits an error or a warning when discovering an incomplete point in the</w:t>
      </w:r>
    </w:p>
    <w:p>
      <w:pPr>
        <w:spacing w:after="0"/>
      </w:pPr>
      <w:r>
        <w:rPr>
          <w:rFonts w:ascii="Consolas" w:hAnsi="Consolas"/>
          <w:sz w:val="16"/>
        </w:rPr>
        <w:t xml:space="preserve">  source code while assembling XASM. The list and the contents of the error &amp;</w:t>
      </w:r>
    </w:p>
    <w:p>
      <w:pPr>
        <w:spacing w:after="0"/>
      </w:pPr>
      <w:r>
        <w:rPr>
          <w:rFonts w:ascii="Consolas" w:hAnsi="Consolas"/>
          <w:sz w:val="16"/>
        </w:rPr>
        <w:t xml:space="preserve">  warning message are hereinafter shown.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[ 7.1 ] The error about the source code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Prebyte error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specification of the prebyte is strange (mv (bp+py) , 0  or etc).</w:t>
      </w:r>
    </w:p>
    <w:p>
      <w:pPr>
        <w:spacing w:after="0"/>
      </w:pPr>
      <w:r>
        <w:rPr>
          <w:rFonts w:ascii="Consolas" w:hAnsi="Consolas"/>
          <w:sz w:val="16"/>
        </w:rPr>
        <w:t xml:space="preserve">  === Division by zero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tried to divide by 0.</w:t>
      </w:r>
    </w:p>
    <w:p>
      <w:pPr>
        <w:spacing w:after="0"/>
      </w:pPr>
      <w:r>
        <w:rPr>
          <w:rFonts w:ascii="Consolas" w:hAnsi="Consolas"/>
          <w:sz w:val="16"/>
        </w:rPr>
        <w:t xml:space="preserve">  === Operator error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symbol which isn't suitable or the operator which isn't expected</w:t>
      </w:r>
    </w:p>
    <w:p>
      <w:pPr>
        <w:spacing w:after="0"/>
      </w:pPr>
      <w:r>
        <w:rPr>
          <w:rFonts w:ascii="Consolas" w:hAnsi="Consolas"/>
          <w:sz w:val="16"/>
        </w:rPr>
        <w:t xml:space="preserve">    exists as the operator.</w:t>
      </w:r>
    </w:p>
    <w:p>
      <w:pPr>
        <w:spacing w:after="0"/>
      </w:pPr>
      <w:r>
        <w:rPr>
          <w:rFonts w:ascii="Consolas" w:hAnsi="Consolas"/>
          <w:sz w:val="16"/>
        </w:rPr>
        <w:t xml:space="preserve">  === Unevaluetable operand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isn't possible to evaluate because the form with operand is strange.</w:t>
      </w:r>
    </w:p>
    <w:p>
      <w:pPr>
        <w:spacing w:after="0"/>
      </w:pPr>
      <w:r>
        <w:rPr>
          <w:rFonts w:ascii="Consolas" w:hAnsi="Consolas"/>
          <w:sz w:val="16"/>
        </w:rPr>
        <w:t xml:space="preserve">  === Bad internal RAM addressing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expression or the way of the inner RAM of referring is strange.</w:t>
      </w:r>
    </w:p>
    <w:p>
      <w:pPr>
        <w:spacing w:after="0"/>
      </w:pPr>
      <w:r>
        <w:rPr>
          <w:rFonts w:ascii="Consolas" w:hAnsi="Consolas"/>
          <w:sz w:val="16"/>
        </w:rPr>
        <w:t xml:space="preserve">  === Bad external MEMORY addressing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expression or the way of the memory of the outside of of referring</w:t>
      </w:r>
    </w:p>
    <w:p>
      <w:pPr>
        <w:spacing w:after="0"/>
      </w:pPr>
      <w:r>
        <w:rPr>
          <w:rFonts w:ascii="Consolas" w:hAnsi="Consolas"/>
          <w:sz w:val="16"/>
        </w:rPr>
        <w:t xml:space="preserve">    is strange.</w:t>
      </w:r>
    </w:p>
    <w:p>
      <w:pPr>
        <w:spacing w:after="0"/>
      </w:pPr>
      <w:r>
        <w:rPr>
          <w:rFonts w:ascii="Consolas" w:hAnsi="Consolas"/>
          <w:sz w:val="16"/>
        </w:rPr>
        <w:t xml:space="preserve">  === Undefined instruction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tried to execute a combination with the direction where doesn't</w:t>
      </w:r>
    </w:p>
    <w:p>
      <w:pPr>
        <w:spacing w:after="0"/>
      </w:pPr>
      <w:r>
        <w:rPr>
          <w:rFonts w:ascii="Consolas" w:hAnsi="Consolas"/>
          <w:sz w:val="16"/>
        </w:rPr>
        <w:t xml:space="preserve">    exist and the operand which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Bad separator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is using the symbol which isn't suitable as the end symbol or there</w:t>
      </w:r>
    </w:p>
    <w:p>
      <w:pPr>
        <w:spacing w:after="0"/>
      </w:pPr>
      <w:r>
        <w:rPr>
          <w:rFonts w:ascii="Consolas" w:hAnsi="Consolas"/>
          <w:sz w:val="16"/>
        </w:rPr>
        <w:t xml:space="preserve">    is not a necessary end symbol.</w:t>
      </w:r>
    </w:p>
    <w:p>
      <w:pPr>
        <w:spacing w:after="0"/>
      </w:pPr>
      <w:r>
        <w:rPr>
          <w:rFonts w:ascii="Consolas" w:hAnsi="Consolas"/>
          <w:sz w:val="16"/>
        </w:rPr>
        <w:t xml:space="preserve">  === Branch too far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branch destination is too far and in the relative branch</w:t>
      </w:r>
    </w:p>
    <w:p>
      <w:pPr>
        <w:spacing w:after="0"/>
      </w:pPr>
      <w:r>
        <w:rPr>
          <w:rFonts w:ascii="Consolas" w:hAnsi="Consolas"/>
          <w:sz w:val="16"/>
        </w:rPr>
        <w:t xml:space="preserve">    instruction, it can not branch.</w:t>
      </w:r>
    </w:p>
    <w:p>
      <w:pPr>
        <w:spacing w:after="0"/>
      </w:pPr>
      <w:r>
        <w:rPr>
          <w:rFonts w:ascii="Consolas" w:hAnsi="Consolas"/>
          <w:sz w:val="16"/>
        </w:rPr>
        <w:t xml:space="preserve">  === Label format error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As the label, the form is strange.</w:t>
      </w:r>
    </w:p>
    <w:p>
      <w:pPr>
        <w:spacing w:after="0"/>
      </w:pPr>
      <w:r>
        <w:rPr>
          <w:rFonts w:ascii="Consolas" w:hAnsi="Consolas"/>
          <w:sz w:val="16"/>
        </w:rPr>
        <w:t xml:space="preserve">  === Label not found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non-definition of the label was specified</w:t>
      </w:r>
    </w:p>
    <w:p>
      <w:pPr>
        <w:spacing w:after="0"/>
      </w:pPr>
      <w:r>
        <w:rPr>
          <w:rFonts w:ascii="Consolas" w:hAnsi="Consolas"/>
          <w:sz w:val="16"/>
        </w:rPr>
        <w:t xml:space="preserve">  === Duplicate label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tried to define equal to or more than two labels of the identical</w:t>
      </w:r>
    </w:p>
    <w:p>
      <w:pPr>
        <w:spacing w:after="0"/>
      </w:pPr>
      <w:r>
        <w:rPr>
          <w:rFonts w:ascii="Consolas" w:hAnsi="Consolas"/>
          <w:sz w:val="16"/>
        </w:rPr>
        <w:t xml:space="preserve">    name in the identical block.</w:t>
      </w:r>
    </w:p>
    <w:p>
      <w:pPr>
        <w:spacing w:after="0"/>
      </w:pPr>
      <w:r>
        <w:rPr>
          <w:rFonts w:ascii="Consolas" w:hAnsi="Consolas"/>
          <w:sz w:val="16"/>
        </w:rPr>
        <w:t xml:space="preserve">  === "LOCAL" not closed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ENDL which corresponds to LOCAL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 No label before EQU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label doesn't exist in front of EQU in the identical statement.</w:t>
      </w:r>
    </w:p>
    <w:p>
      <w:pPr>
        <w:spacing w:after="0"/>
      </w:pPr>
      <w:r>
        <w:rPr>
          <w:rFonts w:ascii="Consolas" w:hAnsi="Consolas"/>
          <w:sz w:val="16"/>
        </w:rPr>
        <w:t xml:space="preserve">  === LOCAL nesting too deep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nest of LOCAL is too deep (To a maximum of 16 paragraphs).</w:t>
      </w:r>
    </w:p>
    <w:p>
      <w:pPr>
        <w:spacing w:after="0"/>
      </w:pPr>
      <w:r>
        <w:rPr>
          <w:rFonts w:ascii="Consolas" w:hAnsi="Consolas"/>
          <w:sz w:val="16"/>
        </w:rPr>
        <w:t xml:space="preserve">  === ENDL used without LOCAL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LOCAL which corresponds to ENDL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EOF comes before END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file had ended before END came.</w:t>
      </w:r>
    </w:p>
    <w:p>
      <w:pPr>
        <w:spacing w:after="0"/>
      </w:pPr>
      <w:r>
        <w:rPr>
          <w:rFonts w:ascii="Consolas" w:hAnsi="Consolas"/>
          <w:sz w:val="16"/>
        </w:rPr>
        <w:t xml:space="preserve">  ===  ' unmatch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correspondence relation of "'"(the single quart) is strange.</w:t>
      </w:r>
    </w:p>
    <w:p>
      <w:pPr>
        <w:spacing w:after="0"/>
      </w:pPr>
      <w:r>
        <w:rPr>
          <w:rFonts w:ascii="Consolas" w:hAnsi="Consolas"/>
          <w:sz w:val="16"/>
        </w:rPr>
        <w:t xml:space="preserve">  === Missing operand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operand which needs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Missing operator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operator which needs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Numeric format error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numerical value expression is strange.</w:t>
      </w:r>
    </w:p>
    <w:p>
      <w:pPr>
        <w:spacing w:after="0"/>
      </w:pPr>
      <w:r>
        <w:rPr>
          <w:rFonts w:ascii="Consolas" w:hAnsi="Consolas"/>
          <w:sz w:val="16"/>
        </w:rPr>
        <w:t xml:space="preserve">  === Missing numeric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numerical value which needs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Too complex operand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formula expression with operand is too complicated.</w:t>
      </w:r>
    </w:p>
    <w:p>
      <w:pPr>
        <w:spacing w:after="0"/>
      </w:pPr>
      <w:r>
        <w:rPr>
          <w:rFonts w:ascii="Consolas" w:hAnsi="Consolas"/>
          <w:sz w:val="16"/>
        </w:rPr>
        <w:t xml:space="preserve">  === Location counter wandered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value of the location counter became unsettled.</w:t>
      </w:r>
    </w:p>
    <w:p>
      <w:pPr>
        <w:spacing w:after="0"/>
      </w:pPr>
      <w:r>
        <w:rPr>
          <w:rFonts w:ascii="Consolas" w:hAnsi="Consolas"/>
          <w:sz w:val="16"/>
        </w:rPr>
        <w:t xml:space="preserve">  === EQU undefinable(suspicious label is "xxxxxx")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tried to give the label definition with which the label definition</w:t>
      </w:r>
    </w:p>
    <w:p>
      <w:pPr>
        <w:spacing w:after="0"/>
      </w:pPr>
      <w:r>
        <w:rPr>
          <w:rFonts w:ascii="Consolas" w:hAnsi="Consolas"/>
          <w:sz w:val="16"/>
        </w:rPr>
        <w:t xml:space="preserve">    is circulating or it contradicts.</w:t>
      </w:r>
    </w:p>
    <w:p>
      <w:pPr>
        <w:spacing w:after="0"/>
      </w:pPr>
      <w:r>
        <w:rPr>
          <w:rFonts w:ascii="Consolas" w:hAnsi="Consolas"/>
          <w:sz w:val="16"/>
        </w:rPr>
        <w:t xml:space="preserve">  === Too many arguments that the doubtful label is xxxxxx as the cause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There are too many numbers of the argument in LOCAL (A maximum of 10).</w:t>
      </w:r>
    </w:p>
    <w:p>
      <w:pPr>
        <w:spacing w:after="0"/>
      </w:pPr>
      <w:r>
        <w:rPr>
          <w:rFonts w:ascii="Consolas" w:hAnsi="Consolas"/>
          <w:sz w:val="16"/>
        </w:rPr>
        <w:t xml:space="preserve">  === Bad argument number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tried to refer to the INCLUDE argument that isn't defined.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PRE_PUSH nesting too deep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nest of PRE_PUSH/POP is too deep (To a maximum of 16 paragraphs).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PRE_POP used without PRE_PUSH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PRE_PUSH which corresponds to PRE_POP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PRE_PUSH not closed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PRE_POP which corresponds to PRE_PUSH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Macro name error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macro name is unsuitable.</w:t>
      </w:r>
    </w:p>
    <w:p>
      <w:pPr>
        <w:spacing w:after="0"/>
      </w:pPr>
      <w:r>
        <w:rPr>
          <w:rFonts w:ascii="Consolas" w:hAnsi="Consolas"/>
          <w:sz w:val="16"/>
        </w:rPr>
        <w:t xml:space="preserve">  === Dupulicate macro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is defining the macro of already the same name.</w:t>
      </w:r>
    </w:p>
    <w:p>
      <w:pPr>
        <w:spacing w:after="0"/>
      </w:pPr>
      <w:r>
        <w:rPr>
          <w:rFonts w:ascii="Consolas" w:hAnsi="Consolas"/>
          <w:sz w:val="16"/>
        </w:rPr>
        <w:t xml:space="preserve">  === Too many lines in macro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macro number of lines is too long (To a maximum of 32 lines).</w:t>
      </w:r>
    </w:p>
    <w:p>
      <w:pPr>
        <w:spacing w:after="0"/>
      </w:pPr>
      <w:r>
        <w:rPr>
          <w:rFonts w:ascii="Consolas" w:hAnsi="Consolas"/>
          <w:sz w:val="16"/>
        </w:rPr>
        <w:t xml:space="preserve">  === ENDM without MACRO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MACRO which corresponds to ENDM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 Missing macro parameter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macro parameter is lacking.</w:t>
      </w:r>
    </w:p>
    <w:p>
      <w:pPr>
        <w:spacing w:after="0"/>
      </w:pPr>
      <w:r>
        <w:rPr>
          <w:rFonts w:ascii="Consolas" w:hAnsi="Consolas"/>
          <w:sz w:val="16"/>
        </w:rPr>
        <w:t xml:space="preserve">  === Cannot use macro in macro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tried to use a macro direction in the macro definition.</w:t>
      </w:r>
    </w:p>
    <w:p>
      <w:pPr>
        <w:spacing w:after="0"/>
      </w:pPr>
      <w:r>
        <w:rPr>
          <w:rFonts w:ascii="Consolas" w:hAnsi="Consolas"/>
          <w:sz w:val="16"/>
        </w:rPr>
        <w:t xml:space="preserve">  ===DEF symbol redefined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same symbol already defined was specified by DEF.</w:t>
      </w:r>
    </w:p>
    <w:p>
      <w:pPr>
        <w:spacing w:after="0"/>
      </w:pPr>
      <w:r>
        <w:rPr>
          <w:rFonts w:ascii="Consolas" w:hAnsi="Consolas"/>
          <w:sz w:val="16"/>
        </w:rPr>
        <w:t xml:space="preserve">  ===Too many DEF symbols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number of DEF symbols are exceeded.</w:t>
      </w:r>
    </w:p>
    <w:p>
      <w:pPr>
        <w:spacing w:after="0"/>
      </w:pPr>
      <w:r>
        <w:rPr>
          <w:rFonts w:ascii="Consolas" w:hAnsi="Consolas"/>
          <w:sz w:val="16"/>
        </w:rPr>
        <w:t xml:space="preserve">  ===UNDEF symbol not found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non-definition of the symbol was specified by UNDEF.</w:t>
      </w:r>
    </w:p>
    <w:p>
      <w:pPr>
        <w:spacing w:after="0"/>
      </w:pPr>
      <w:r>
        <w:rPr>
          <w:rFonts w:ascii="Consolas" w:hAnsi="Consolas"/>
          <w:sz w:val="16"/>
        </w:rPr>
        <w:t xml:space="preserve">  ===ELSE without IFDEF</w:t>
      </w:r>
    </w:p>
    <w:p>
      <w:pPr>
        <w:spacing w:after="0"/>
      </w:pPr>
      <w:r>
        <w:rPr>
          <w:rFonts w:ascii="Consolas" w:hAnsi="Consolas"/>
          <w:sz w:val="16"/>
        </w:rPr>
        <w:t xml:space="preserve">    -- IFDEF which corresponds to ELSE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===ENDIF without IFDEF</w:t>
      </w:r>
    </w:p>
    <w:p>
      <w:pPr>
        <w:spacing w:after="0"/>
      </w:pPr>
      <w:r>
        <w:rPr>
          <w:rFonts w:ascii="Consolas" w:hAnsi="Consolas"/>
          <w:sz w:val="16"/>
        </w:rPr>
        <w:t xml:space="preserve">    -- IFDEF which corresponds to ENDIF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 ===IFDEF not closed</w:t>
      </w:r>
    </w:p>
    <w:p>
      <w:pPr>
        <w:spacing w:after="0"/>
      </w:pPr>
      <w:r>
        <w:rPr>
          <w:rFonts w:ascii="Consolas" w:hAnsi="Consolas"/>
          <w:sz w:val="16"/>
        </w:rPr>
        <w:t xml:space="preserve">    -- ENDIF which corresponds to IFDEF doesn't exist.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[ 7.2 ] The warning about the source code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=== Warning: Location counter already set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warning with the danger which is which causes contradiction in the</w:t>
      </w:r>
    </w:p>
    <w:p>
      <w:pPr>
        <w:spacing w:after="0"/>
      </w:pPr>
      <w:r>
        <w:rPr>
          <w:rFonts w:ascii="Consolas" w:hAnsi="Consolas"/>
          <w:sz w:val="16"/>
        </w:rPr>
        <w:t xml:space="preserve">    address of the object by re-defining location counter</w:t>
      </w:r>
    </w:p>
    <w:p>
      <w:pPr>
        <w:spacing w:after="0"/>
      </w:pPr>
      <w:r>
        <w:rPr>
          <w:rFonts w:ascii="Consolas" w:hAnsi="Consolas"/>
          <w:sz w:val="16"/>
        </w:rPr>
        <w:t xml:space="preserve">  === Warning: Used PRE while auto-prebyte is active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warning to prebyte automatic generation function's not concerning</w:t>
      </w:r>
    </w:p>
    <w:p>
      <w:pPr>
        <w:spacing w:after="0"/>
      </w:pPr>
      <w:r>
        <w:rPr>
          <w:rFonts w:ascii="Consolas" w:hAnsi="Consolas"/>
          <w:sz w:val="16"/>
        </w:rPr>
        <w:t xml:space="preserve">    to be effective, too, and trying to generate a wasteful prebyte.</w:t>
      </w:r>
    </w:p>
    <w:p>
      <w:pPr>
        <w:spacing w:after="0"/>
      </w:pPr>
      <w:r>
        <w:rPr>
          <w:rFonts w:ascii="Consolas" w:hAnsi="Consolas"/>
          <w:sz w:val="16"/>
        </w:rPr>
        <w:t xml:space="preserve">  === Warning: No effective code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warning to that the direction which doesn't give the object what</w:t>
      </w:r>
    </w:p>
    <w:p>
      <w:pPr>
        <w:spacing w:after="0"/>
      </w:pPr>
      <w:r>
        <w:rPr>
          <w:rFonts w:ascii="Consolas" w:hAnsi="Consolas"/>
          <w:sz w:val="16"/>
        </w:rPr>
        <w:t xml:space="preserve">    influence even if it assembles exists.</w:t>
      </w:r>
    </w:p>
    <w:p>
      <w:pPr>
        <w:spacing w:after="0"/>
      </w:pPr>
      <w:r>
        <w:rPr>
          <w:rFonts w:ascii="Consolas" w:hAnsi="Consolas"/>
          <w:sz w:val="16"/>
        </w:rPr>
        <w:t xml:space="preserve">  === Warning: LOCAL and ENDL not match in included file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warning to being the incomplete structure that the local block</w:t>
      </w:r>
    </w:p>
    <w:p>
      <w:pPr>
        <w:spacing w:after="0"/>
      </w:pPr>
      <w:r>
        <w:rPr>
          <w:rFonts w:ascii="Consolas" w:hAnsi="Consolas"/>
          <w:sz w:val="16"/>
        </w:rPr>
        <w:t xml:space="preserve">    isn't closed in the included file when assuming the source code that was</w:t>
      </w:r>
    </w:p>
    <w:p>
      <w:pPr>
        <w:spacing w:after="0"/>
      </w:pPr>
      <w:r>
        <w:rPr>
          <w:rFonts w:ascii="Consolas" w:hAnsi="Consolas"/>
          <w:sz w:val="16"/>
        </w:rPr>
        <w:t xml:space="preserve">    made a library.</w:t>
      </w:r>
    </w:p>
    <w:p>
      <w:pPr>
        <w:spacing w:after="0"/>
      </w:pPr>
      <w:r>
        <w:rPr>
          <w:rFonts w:ascii="Consolas" w:hAnsi="Consolas"/>
          <w:sz w:val="16"/>
        </w:rPr>
        <w:t xml:space="preserve">  === Warning: INCLUDE argument isn't defined yet.</w:t>
      </w:r>
    </w:p>
    <w:p>
      <w:pPr>
        <w:spacing w:after="0"/>
      </w:pPr>
      <w:r>
        <w:rPr>
          <w:rFonts w:ascii="Consolas" w:hAnsi="Consolas"/>
          <w:sz w:val="16"/>
        </w:rPr>
        <w:t xml:space="preserve">    -- It used the label of the front reference for the parameter of INCLUDE.</w:t>
      </w:r>
    </w:p>
    <w:p>
      <w:pPr>
        <w:spacing w:after="0"/>
      </w:pPr>
      <w:r>
        <w:rPr>
          <w:rFonts w:ascii="Consolas" w:hAnsi="Consolas"/>
          <w:sz w:val="16"/>
        </w:rPr>
        <w:t xml:space="preserve">  === Warning: PRE_PUSH and PRE_POP not match ===</w:t>
      </w:r>
    </w:p>
    <w:p>
      <w:pPr>
        <w:spacing w:after="0"/>
      </w:pPr>
      <w:r>
        <w:rPr>
          <w:rFonts w:ascii="Consolas" w:hAnsi="Consolas"/>
          <w:sz w:val="16"/>
        </w:rPr>
        <w:t xml:space="preserve">    -- The warning to being the incomplete structure that PRE_PUSH/POP isn't</w:t>
      </w:r>
    </w:p>
    <w:p>
      <w:pPr>
        <w:spacing w:after="0"/>
      </w:pPr>
      <w:r>
        <w:rPr>
          <w:rFonts w:ascii="Consolas" w:hAnsi="Consolas"/>
          <w:sz w:val="16"/>
        </w:rPr>
        <w:t xml:space="preserve">    closed in the included file when assuming the source code that was made a</w:t>
      </w:r>
    </w:p>
    <w:p>
      <w:pPr>
        <w:spacing w:after="0"/>
      </w:pPr>
      <w:r>
        <w:rPr>
          <w:rFonts w:ascii="Consolas" w:hAnsi="Consolas"/>
          <w:sz w:val="16"/>
        </w:rPr>
        <w:t xml:space="preserve">   library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[ 8 ] The attention in case of use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Because it isn't checking the use of the recursive INCLUDE direction,</w:t>
      </w:r>
    </w:p>
    <w:p>
      <w:pPr>
        <w:spacing w:after="0"/>
      </w:pPr>
      <w:r>
        <w:rPr>
          <w:rFonts w:ascii="Consolas" w:hAnsi="Consolas"/>
          <w:sz w:val="16"/>
        </w:rPr>
        <w:t xml:space="preserve">    the input/output error of "Too many open files " comes out when such a</w:t>
      </w:r>
    </w:p>
    <w:p>
      <w:pPr>
        <w:spacing w:after="0"/>
      </w:pPr>
      <w:r>
        <w:rPr>
          <w:rFonts w:ascii="Consolas" w:hAnsi="Consolas"/>
          <w:sz w:val="16"/>
        </w:rPr>
        <w:t xml:space="preserve">    source code is described and assembling it and it stops assembly.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Even if it meets in front of the front of the EQU direction,</w:t>
      </w:r>
    </w:p>
    <w:p>
      <w:pPr>
        <w:spacing w:after="0"/>
      </w:pPr>
      <w:r>
        <w:rPr>
          <w:rFonts w:ascii="Consolas" w:hAnsi="Consolas"/>
          <w:sz w:val="16"/>
        </w:rPr>
        <w:t xml:space="preserve">    ":"(the colon) behind the label can not be omitted. When whether or not</w:t>
      </w:r>
    </w:p>
    <w:p>
      <w:pPr>
        <w:spacing w:after="0"/>
      </w:pPr>
      <w:r>
        <w:rPr>
          <w:rFonts w:ascii="Consolas" w:hAnsi="Consolas"/>
          <w:sz w:val="16"/>
        </w:rPr>
        <w:t xml:space="preserve">    there were various  opinions about this, it thought but because it thought</w:t>
      </w:r>
    </w:p>
    <w:p>
      <w:pPr>
        <w:spacing w:after="0"/>
      </w:pPr>
      <w:r>
        <w:rPr>
          <w:rFonts w:ascii="Consolas" w:hAnsi="Consolas"/>
          <w:sz w:val="16"/>
        </w:rPr>
        <w:t xml:space="preserve">    that I didn't have to take a colon, it did to such a specification.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When re-setting the value of the location counter in the ORG direction,</w:t>
      </w:r>
    </w:p>
    <w:p>
      <w:pPr>
        <w:spacing w:after="0"/>
      </w:pPr>
      <w:r>
        <w:rPr>
          <w:rFonts w:ascii="Consolas" w:hAnsi="Consolas"/>
          <w:sz w:val="16"/>
        </w:rPr>
        <w:t xml:space="preserve">    there is possibility that the contradiction occurs among the operands of</w:t>
      </w:r>
    </w:p>
    <w:p>
      <w:pPr>
        <w:spacing w:after="0"/>
      </w:pPr>
      <w:r>
        <w:rPr>
          <w:rFonts w:ascii="Consolas" w:hAnsi="Consolas"/>
          <w:sz w:val="16"/>
        </w:rPr>
        <w:t xml:space="preserve">    the address and the jump direction which an object is put on and so on.</w:t>
      </w:r>
    </w:p>
    <w:p>
      <w:pPr>
        <w:spacing w:after="0"/>
      </w:pPr>
      <w:r>
        <w:rPr>
          <w:rFonts w:ascii="Consolas" w:hAnsi="Consolas"/>
          <w:sz w:val="16"/>
        </w:rPr>
        <w:t xml:space="preserve">    To do the having of the re-setting of a location counter beforehand only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unavoidable on the convenience of the label definition is safer.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vomiting some object after re-setting, it should use DS direction</w:t>
      </w:r>
    </w:p>
    <w:p>
      <w:pPr>
        <w:spacing w:after="0"/>
      </w:pPr>
      <w:r>
        <w:rPr>
          <w:rFonts w:ascii="Consolas" w:hAnsi="Consolas"/>
          <w:sz w:val="16"/>
        </w:rPr>
        <w:t xml:space="preserve">    instead of the ORG direction.</w:t>
      </w:r>
    </w:p>
    <w:p>
      <w:pPr>
        <w:spacing w:after="0"/>
      </w:pPr>
      <w:r>
        <w:rPr>
          <w:rFonts w:ascii="Consolas" w:hAnsi="Consolas"/>
          <w:sz w:val="16"/>
        </w:rPr>
        <w:t xml:space="preserve">      (Ex.)  ORG $BF000  -&gt; DS $BF000-*</w:t>
      </w:r>
    </w:p>
    <w:p>
      <w:pPr>
        <w:spacing w:after="0"/>
      </w:pPr>
      <w:r>
        <w:rPr>
          <w:rFonts w:ascii="Consolas" w:hAnsi="Consolas"/>
          <w:sz w:val="16"/>
        </w:rPr>
        <w:t xml:space="preserve">    But, when the operand is a big number, the DS direction be careful because</w:t>
      </w:r>
    </w:p>
    <w:p>
      <w:pPr>
        <w:spacing w:after="0"/>
      </w:pPr>
      <w:r>
        <w:rPr>
          <w:rFonts w:ascii="Consolas" w:hAnsi="Consolas"/>
          <w:sz w:val="16"/>
        </w:rPr>
        <w:t xml:space="preserve">    the assembly very takes time.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It thinks of the direction of the branch and not having been held because</w:t>
      </w:r>
    </w:p>
    <w:p>
      <w:pPr>
        <w:spacing w:after="0"/>
      </w:pPr>
      <w:r>
        <w:rPr>
          <w:rFonts w:ascii="Consolas" w:hAnsi="Consolas"/>
          <w:sz w:val="16"/>
        </w:rPr>
        <w:t xml:space="preserve">    the assembler judges from the operand and the value of location counter in</w:t>
      </w:r>
    </w:p>
    <w:p>
      <w:pPr>
        <w:spacing w:after="0"/>
      </w:pPr>
      <w:r>
        <w:rPr>
          <w:rFonts w:ascii="Consolas" w:hAnsi="Consolas"/>
          <w:sz w:val="16"/>
        </w:rPr>
        <w:t xml:space="preserve">    the relative branch instruction and develops an appropriate direction</w:t>
      </w:r>
    </w:p>
    <w:p>
      <w:pPr>
        <w:spacing w:after="0"/>
      </w:pPr>
      <w:r>
        <w:rPr>
          <w:rFonts w:ascii="Consolas" w:hAnsi="Consolas"/>
          <w:sz w:val="16"/>
        </w:rPr>
        <w:t xml:space="preserve">    automatically.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Having sometimes stopped assembly by the assembler depending on the</w:t>
      </w:r>
    </w:p>
    <w:p>
      <w:pPr>
        <w:spacing w:after="0"/>
      </w:pPr>
      <w:r>
        <w:rPr>
          <w:rFonts w:ascii="Consolas" w:hAnsi="Consolas"/>
          <w:sz w:val="16"/>
        </w:rPr>
        <w:t xml:space="preserve">    direction, mistaking with the inner addressing by the RAM and emitting</w:t>
      </w:r>
    </w:p>
    <w:p>
      <w:pPr>
        <w:spacing w:after="0"/>
      </w:pPr>
      <w:r>
        <w:rPr>
          <w:rFonts w:ascii="Consolas" w:hAnsi="Consolas"/>
          <w:sz w:val="16"/>
        </w:rPr>
        <w:t xml:space="preserve">    "Undefined instruction " when putting the brackets which are unnecessary</w:t>
      </w:r>
    </w:p>
    <w:p>
      <w:pPr>
        <w:spacing w:after="0"/>
      </w:pPr>
      <w:r>
        <w:rPr>
          <w:rFonts w:ascii="Consolas" w:hAnsi="Consolas"/>
          <w:sz w:val="16"/>
        </w:rPr>
        <w:t xml:space="preserve">    when an operand is described Don't put unnecessary brackets.</w:t>
      </w:r>
    </w:p>
    <w:p>
      <w:pPr>
        <w:spacing w:after="0"/>
      </w:pPr>
      <w:r>
        <w:rPr>
          <w:rFonts w:ascii="Consolas" w:hAnsi="Consolas"/>
          <w:sz w:val="16"/>
        </w:rPr>
        <w:t xml:space="preserve">      (Ex.)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Mistake : ADD ($10) , ($20)  -- It becomes error.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 : ADD ($10) , $20    -- It is assembled normally.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While assembling, when there is a label which is defined by the EQU</w:t>
      </w:r>
    </w:p>
    <w:p>
      <w:pPr>
        <w:spacing w:after="0"/>
      </w:pPr>
      <w:r>
        <w:rPr>
          <w:rFonts w:ascii="Consolas" w:hAnsi="Consolas"/>
          <w:sz w:val="16"/>
        </w:rPr>
        <w:t xml:space="preserve">    direction in the future, one pass in the non-definition in the point and</w:t>
      </w:r>
    </w:p>
    <w:p>
      <w:pPr>
        <w:spacing w:after="0"/>
      </w:pPr>
      <w:r>
        <w:rPr>
          <w:rFonts w:ascii="Consolas" w:hAnsi="Consolas"/>
          <w:sz w:val="16"/>
        </w:rPr>
        <w:t xml:space="preserve">    also increases for the label definition and time is in it and taken for</w:t>
      </w:r>
    </w:p>
    <w:p>
      <w:pPr>
        <w:spacing w:after="0"/>
      </w:pPr>
      <w:r>
        <w:rPr>
          <w:rFonts w:ascii="Consolas" w:hAnsi="Consolas"/>
          <w:sz w:val="16"/>
        </w:rPr>
        <w:t xml:space="preserve">    the operand by ending of the assembly of the part. Therefore, the one</w:t>
      </w:r>
    </w:p>
    <w:p>
      <w:pPr>
        <w:spacing w:after="0"/>
      </w:pPr>
      <w:r>
        <w:rPr>
          <w:rFonts w:ascii="Consolas" w:hAnsi="Consolas"/>
          <w:sz w:val="16"/>
        </w:rPr>
        <w:t xml:space="preserve">    which used EQU direction before the label was referred to at the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is as wise as possible.</w:t>
      </w:r>
    </w:p>
    <w:p>
      <w:pPr>
        <w:spacing w:after="0"/>
      </w:pPr>
      <w:r>
        <w:rPr>
          <w:rFonts w:ascii="Consolas" w:hAnsi="Consolas"/>
          <w:sz w:val="16"/>
        </w:rPr>
        <w:t xml:space="preserve">      Of course, the case that the definition is circulating and the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contradicting definition become an error.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--  The letter fixed number is developed by 1 byte of 1 letters even if it</w:t>
      </w:r>
    </w:p>
    <w:p>
      <w:pPr>
        <w:spacing w:after="0"/>
      </w:pPr>
      <w:r>
        <w:rPr>
          <w:rFonts w:ascii="Consolas" w:hAnsi="Consolas"/>
          <w:sz w:val="16"/>
        </w:rPr>
        <w:t xml:space="preserve">    is in the DW, DP direction.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[ 9 ] The Copyrights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 program is a free sofrware. Eiji Kako and Narihiro Kon holds the</w:t>
      </w:r>
    </w:p>
    <w:p>
      <w:pPr>
        <w:spacing w:after="0"/>
      </w:pPr>
      <w:r>
        <w:rPr>
          <w:rFonts w:ascii="Consolas" w:hAnsi="Consolas"/>
          <w:sz w:val="16"/>
        </w:rPr>
        <w:t xml:space="preserve">  copyrights. You may freely copy and redistribute with the conditions, which</w:t>
      </w:r>
    </w:p>
    <w:p>
      <w:pPr>
        <w:spacing w:after="0"/>
      </w:pPr>
      <w:r>
        <w:rPr>
          <w:rFonts w:ascii="Consolas" w:hAnsi="Consolas"/>
          <w:sz w:val="16"/>
        </w:rPr>
        <w:t xml:space="preserve">  are "no commercial use" and "no altering".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 software is supported by a web page(http://www.na.rim.or.jp/~kako).</w:t>
      </w:r>
    </w:p>
    <w:p>
      <w:pPr>
        <w:spacing w:after="0"/>
      </w:pPr>
      <w:r>
        <w:rPr>
          <w:rFonts w:ascii="Consolas" w:hAnsi="Consolas"/>
          <w:sz w:val="16"/>
        </w:rPr>
        <w:t xml:space="preserve">  Some practical sample codes are available on this site.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It thinks of the bug information and the result to have attempted to</w:t>
      </w:r>
    </w:p>
    <w:p>
      <w:pPr>
        <w:spacing w:after="0"/>
      </w:pPr>
      <w:r>
        <w:rPr>
          <w:rFonts w:ascii="Consolas" w:hAnsi="Consolas"/>
          <w:sz w:val="16"/>
        </w:rPr>
        <w:t xml:space="preserve">  compile by the C compiler of the other operating system and so on,</w:t>
      </w:r>
    </w:p>
    <w:p>
      <w:pPr>
        <w:spacing w:after="0"/>
      </w:pPr>
      <w:r>
        <w:rPr>
          <w:rFonts w:ascii="Consolas" w:hAnsi="Consolas"/>
          <w:sz w:val="16"/>
        </w:rPr>
        <w:t xml:space="preserve">  being glad when giving news there.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 was permitted improving and rewriting the source codes and the documents</w:t>
      </w:r>
    </w:p>
    <w:p>
      <w:pPr>
        <w:spacing w:after="0"/>
      </w:pPr>
      <w:r>
        <w:rPr>
          <w:rFonts w:ascii="Consolas" w:hAnsi="Consolas"/>
          <w:sz w:val="16"/>
        </w:rPr>
        <w:t xml:space="preserve">  by the author Narihito Kon. I thank him very much.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